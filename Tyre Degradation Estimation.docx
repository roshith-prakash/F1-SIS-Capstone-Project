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065A5" w14:textId="52B99FAB" w:rsidR="00392616" w:rsidRPr="00514D91" w:rsidRDefault="006A427C" w:rsidP="00514D91">
      <w:pPr>
        <w:rPr>
          <w:rFonts w:asciiTheme="majorHAnsi" w:hAnsiTheme="majorHAnsi" w:cstheme="majorHAnsi"/>
          <w:sz w:val="32"/>
          <w:szCs w:val="32"/>
        </w:rPr>
      </w:pPr>
      <w:proofErr w:type="spellStart"/>
      <w:r w:rsidRPr="00514D91">
        <w:rPr>
          <w:rFonts w:asciiTheme="majorHAnsi" w:hAnsiTheme="majorHAnsi" w:cstheme="majorHAnsi"/>
          <w:sz w:val="32"/>
          <w:szCs w:val="32"/>
        </w:rPr>
        <w:t>Tyre</w:t>
      </w:r>
      <w:proofErr w:type="spellEnd"/>
      <w:r w:rsidRPr="00514D91">
        <w:rPr>
          <w:rFonts w:asciiTheme="majorHAnsi" w:hAnsiTheme="majorHAnsi" w:cstheme="majorHAnsi"/>
          <w:sz w:val="32"/>
          <w:szCs w:val="32"/>
        </w:rPr>
        <w:t xml:space="preserve"> Degradation </w:t>
      </w:r>
      <w:r w:rsidR="000760D1">
        <w:rPr>
          <w:rFonts w:asciiTheme="majorHAnsi" w:hAnsiTheme="majorHAnsi" w:cstheme="majorHAnsi"/>
          <w:sz w:val="32"/>
          <w:szCs w:val="32"/>
        </w:rPr>
        <w:t>Prediction</w:t>
      </w:r>
    </w:p>
    <w:p w14:paraId="3E9500B5" w14:textId="13A6F8A5" w:rsidR="0095064C" w:rsidRPr="001168E2" w:rsidRDefault="001923C8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In Formula 1 racing sports , </w:t>
      </w:r>
      <w:proofErr w:type="spellStart"/>
      <w:r>
        <w:rPr>
          <w:rFonts w:asciiTheme="majorHAnsi" w:hAnsiTheme="majorHAnsi" w:cstheme="majorHAnsi"/>
        </w:rPr>
        <w:t>tyre</w:t>
      </w:r>
      <w:proofErr w:type="spellEnd"/>
      <w:r>
        <w:rPr>
          <w:rFonts w:asciiTheme="majorHAnsi" w:hAnsiTheme="majorHAnsi" w:cstheme="majorHAnsi"/>
        </w:rPr>
        <w:t xml:space="preserve"> </w:t>
      </w:r>
      <w:r w:rsidR="00D26DD1">
        <w:rPr>
          <w:rFonts w:asciiTheme="majorHAnsi" w:hAnsiTheme="majorHAnsi" w:cstheme="majorHAnsi"/>
        </w:rPr>
        <w:t xml:space="preserve">management or </w:t>
      </w:r>
      <w:proofErr w:type="spellStart"/>
      <w:r w:rsidR="00D26DD1">
        <w:rPr>
          <w:rFonts w:asciiTheme="majorHAnsi" w:hAnsiTheme="majorHAnsi" w:cstheme="majorHAnsi"/>
        </w:rPr>
        <w:t>tyre</w:t>
      </w:r>
      <w:proofErr w:type="spellEnd"/>
      <w:r w:rsidR="00D26DD1">
        <w:rPr>
          <w:rFonts w:asciiTheme="majorHAnsi" w:hAnsiTheme="majorHAnsi" w:cstheme="majorHAnsi"/>
        </w:rPr>
        <w:t xml:space="preserve"> monitoring is one of the most important part of the race strategy</w:t>
      </w:r>
      <w:r w:rsidR="00630534">
        <w:rPr>
          <w:rFonts w:asciiTheme="majorHAnsi" w:hAnsiTheme="majorHAnsi" w:cstheme="majorHAnsi"/>
        </w:rPr>
        <w:t xml:space="preserve">. The </w:t>
      </w:r>
      <w:proofErr w:type="spellStart"/>
      <w:r w:rsidR="00630534">
        <w:rPr>
          <w:rFonts w:asciiTheme="majorHAnsi" w:hAnsiTheme="majorHAnsi" w:cstheme="majorHAnsi"/>
        </w:rPr>
        <w:t>tyre</w:t>
      </w:r>
      <w:proofErr w:type="spellEnd"/>
      <w:r w:rsidR="00630534">
        <w:rPr>
          <w:rFonts w:asciiTheme="majorHAnsi" w:hAnsiTheme="majorHAnsi" w:cstheme="majorHAnsi"/>
        </w:rPr>
        <w:t xml:space="preserve"> rubber wear</w:t>
      </w:r>
      <w:r w:rsidR="005269FA">
        <w:rPr>
          <w:rFonts w:asciiTheme="majorHAnsi" w:hAnsiTheme="majorHAnsi" w:cstheme="majorHAnsi"/>
        </w:rPr>
        <w:t xml:space="preserve"> out over time, resulting in worse grip or traction on road </w:t>
      </w:r>
      <w:r w:rsidR="00482CBC">
        <w:rPr>
          <w:rFonts w:asciiTheme="majorHAnsi" w:hAnsiTheme="majorHAnsi" w:cstheme="majorHAnsi"/>
        </w:rPr>
        <w:t xml:space="preserve">,thus causing longer lap times and reduced car control. </w:t>
      </w:r>
      <w:r w:rsidR="00414639">
        <w:rPr>
          <w:rFonts w:asciiTheme="majorHAnsi" w:hAnsiTheme="majorHAnsi" w:cstheme="majorHAnsi"/>
        </w:rPr>
        <w:t xml:space="preserve">With the “cliff” – which can cost a driver several </w:t>
      </w:r>
      <w:r w:rsidR="009F3B19">
        <w:rPr>
          <w:rFonts w:asciiTheme="majorHAnsi" w:hAnsiTheme="majorHAnsi" w:cstheme="majorHAnsi"/>
        </w:rPr>
        <w:t xml:space="preserve">seconds per lap. Because of this the teams have to make accurate predictions </w:t>
      </w:r>
      <w:r w:rsidR="00DB022C">
        <w:rPr>
          <w:rFonts w:asciiTheme="majorHAnsi" w:hAnsiTheme="majorHAnsi" w:cstheme="majorHAnsi"/>
        </w:rPr>
        <w:t xml:space="preserve">on when to pit, which compound to </w:t>
      </w:r>
      <w:r w:rsidR="005E3744">
        <w:rPr>
          <w:rFonts w:asciiTheme="majorHAnsi" w:hAnsiTheme="majorHAnsi" w:cstheme="majorHAnsi"/>
        </w:rPr>
        <w:t>select and what driving strategy to adopt during a stint.</w:t>
      </w:r>
    </w:p>
    <w:p w14:paraId="45498541" w14:textId="24D342AD" w:rsidR="00637311" w:rsidRPr="001168E2" w:rsidRDefault="00E743A4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The current </w:t>
      </w:r>
      <w:proofErr w:type="spellStart"/>
      <w:r w:rsidR="00F80DFF">
        <w:rPr>
          <w:rFonts w:asciiTheme="majorHAnsi" w:hAnsiTheme="majorHAnsi" w:cstheme="majorHAnsi"/>
        </w:rPr>
        <w:t>Tyre</w:t>
      </w:r>
      <w:proofErr w:type="spellEnd"/>
      <w:r w:rsidR="00F80DFF">
        <w:rPr>
          <w:rFonts w:asciiTheme="majorHAnsi" w:hAnsiTheme="majorHAnsi" w:cstheme="majorHAnsi"/>
        </w:rPr>
        <w:t xml:space="preserve"> Degradation models in motorsports depends on simple regression algorithms or historical averages </w:t>
      </w:r>
      <w:r w:rsidR="00685A58">
        <w:rPr>
          <w:rFonts w:asciiTheme="majorHAnsi" w:hAnsiTheme="majorHAnsi" w:cstheme="majorHAnsi"/>
        </w:rPr>
        <w:t xml:space="preserve">which is unable to capture the constantly changing </w:t>
      </w:r>
      <w:r w:rsidR="004F4F65">
        <w:rPr>
          <w:rFonts w:asciiTheme="majorHAnsi" w:hAnsiTheme="majorHAnsi" w:cstheme="majorHAnsi"/>
        </w:rPr>
        <w:t xml:space="preserve">race conditions in a live race. Shakila and </w:t>
      </w:r>
      <w:proofErr w:type="spellStart"/>
      <w:r w:rsidR="004F4F65">
        <w:rPr>
          <w:rFonts w:asciiTheme="majorHAnsi" w:hAnsiTheme="majorHAnsi" w:cstheme="majorHAnsi"/>
        </w:rPr>
        <w:t>Baalaji</w:t>
      </w:r>
      <w:proofErr w:type="spellEnd"/>
      <w:r w:rsidR="004F4F65">
        <w:rPr>
          <w:rFonts w:asciiTheme="majorHAnsi" w:hAnsiTheme="majorHAnsi" w:cstheme="majorHAnsi"/>
        </w:rPr>
        <w:t xml:space="preserve"> </w:t>
      </w:r>
      <w:r w:rsidR="00637311">
        <w:rPr>
          <w:rFonts w:asciiTheme="majorHAnsi" w:hAnsiTheme="majorHAnsi" w:cstheme="majorHAnsi"/>
        </w:rPr>
        <w:t>identified two key gaps in current methods: (</w:t>
      </w:r>
      <w:proofErr w:type="spellStart"/>
      <w:r w:rsidR="00637311">
        <w:rPr>
          <w:rFonts w:asciiTheme="majorHAnsi" w:hAnsiTheme="majorHAnsi" w:cstheme="majorHAnsi"/>
        </w:rPr>
        <w:t>i</w:t>
      </w:r>
      <w:proofErr w:type="spellEnd"/>
      <w:r w:rsidR="00637311">
        <w:rPr>
          <w:rFonts w:asciiTheme="majorHAnsi" w:hAnsiTheme="majorHAnsi" w:cstheme="majorHAnsi"/>
        </w:rPr>
        <w:t xml:space="preserve">) lack of advanced </w:t>
      </w:r>
      <w:r w:rsidR="00100F48">
        <w:rPr>
          <w:rFonts w:asciiTheme="majorHAnsi" w:hAnsiTheme="majorHAnsi" w:cstheme="majorHAnsi"/>
        </w:rPr>
        <w:t xml:space="preserve">ML models that capture the non-linear nature of the data better </w:t>
      </w:r>
      <w:r w:rsidR="006A2281">
        <w:rPr>
          <w:rFonts w:asciiTheme="majorHAnsi" w:hAnsiTheme="majorHAnsi" w:cstheme="majorHAnsi"/>
        </w:rPr>
        <w:t xml:space="preserve">and (ii) lack of models that can process and deliver results </w:t>
      </w:r>
      <w:r w:rsidR="005063D6">
        <w:rPr>
          <w:rFonts w:asciiTheme="majorHAnsi" w:hAnsiTheme="majorHAnsi" w:cstheme="majorHAnsi"/>
        </w:rPr>
        <w:t>in real time.</w:t>
      </w:r>
      <w:r w:rsidR="00C55304">
        <w:rPr>
          <w:rFonts w:asciiTheme="majorHAnsi" w:hAnsiTheme="majorHAnsi" w:cstheme="majorHAnsi"/>
        </w:rPr>
        <w:t xml:space="preserve"> </w:t>
      </w:r>
      <w:r w:rsidR="00CC6200">
        <w:rPr>
          <w:rFonts w:asciiTheme="majorHAnsi" w:hAnsiTheme="majorHAnsi" w:cstheme="majorHAnsi"/>
        </w:rPr>
        <w:t xml:space="preserve">Metaheuristic approaches like PSO , Genetic Algorithms were used and demonstrated by Gamal et al. , they succeeded in achieving </w:t>
      </w:r>
      <w:r w:rsidR="00C0229E">
        <w:rPr>
          <w:rFonts w:asciiTheme="majorHAnsi" w:hAnsiTheme="majorHAnsi" w:cstheme="majorHAnsi"/>
        </w:rPr>
        <w:t xml:space="preserve">optimal results but required up to 800 seconds of </w:t>
      </w:r>
      <w:r w:rsidR="00E72964">
        <w:rPr>
          <w:rFonts w:asciiTheme="majorHAnsi" w:hAnsiTheme="majorHAnsi" w:cstheme="majorHAnsi"/>
        </w:rPr>
        <w:t>computational time , which is not feasible for a real time model.</w:t>
      </w:r>
    </w:p>
    <w:p w14:paraId="69892B6C" w14:textId="5F3F5577" w:rsidR="00392616" w:rsidRPr="001168E2" w:rsidRDefault="006A427C">
      <w:pPr>
        <w:rPr>
          <w:rFonts w:asciiTheme="majorHAnsi" w:hAnsiTheme="majorHAnsi" w:cstheme="majorHAnsi"/>
        </w:rPr>
      </w:pPr>
      <w:r w:rsidRPr="001168E2">
        <w:rPr>
          <w:rFonts w:asciiTheme="majorHAnsi" w:hAnsiTheme="majorHAnsi" w:cstheme="majorHAnsi"/>
        </w:rPr>
        <w:t xml:space="preserve">The proposed model uses a monotonically constrained </w:t>
      </w:r>
      <w:proofErr w:type="spellStart"/>
      <w:r w:rsidRPr="001168E2">
        <w:rPr>
          <w:rFonts w:asciiTheme="majorHAnsi" w:hAnsiTheme="majorHAnsi" w:cstheme="majorHAnsi"/>
        </w:rPr>
        <w:t>XGBoost</w:t>
      </w:r>
      <w:proofErr w:type="spellEnd"/>
      <w:r w:rsidRPr="001168E2">
        <w:rPr>
          <w:rFonts w:asciiTheme="majorHAnsi" w:hAnsiTheme="majorHAnsi" w:cstheme="majorHAnsi"/>
        </w:rPr>
        <w:t xml:space="preserve"> regressor to predict </w:t>
      </w:r>
      <w:proofErr w:type="spellStart"/>
      <w:r w:rsidRPr="001168E2">
        <w:rPr>
          <w:rFonts w:asciiTheme="majorHAnsi" w:hAnsiTheme="majorHAnsi" w:cstheme="majorHAnsi"/>
        </w:rPr>
        <w:t>tyre</w:t>
      </w:r>
      <w:proofErr w:type="spellEnd"/>
      <w:r w:rsidRPr="001168E2">
        <w:rPr>
          <w:rFonts w:asciiTheme="majorHAnsi" w:hAnsiTheme="majorHAnsi" w:cstheme="majorHAnsi"/>
        </w:rPr>
        <w:t xml:space="preserve"> degradation in real-time, lap by lap. The model is trained on 79,745 clean laps from 92 </w:t>
      </w:r>
      <w:proofErr w:type="spellStart"/>
      <w:r w:rsidRPr="001168E2">
        <w:rPr>
          <w:rFonts w:asciiTheme="majorHAnsi" w:hAnsiTheme="majorHAnsi" w:cstheme="majorHAnsi"/>
        </w:rPr>
        <w:t>Grands</w:t>
      </w:r>
      <w:proofErr w:type="spellEnd"/>
      <w:r w:rsidRPr="001168E2">
        <w:rPr>
          <w:rFonts w:asciiTheme="majorHAnsi" w:hAnsiTheme="majorHAnsi" w:cstheme="majorHAnsi"/>
        </w:rPr>
        <w:t xml:space="preserve"> Prix </w:t>
      </w:r>
      <w:r w:rsidR="00A86481">
        <w:rPr>
          <w:rFonts w:asciiTheme="majorHAnsi" w:hAnsiTheme="majorHAnsi" w:cstheme="majorHAnsi"/>
        </w:rPr>
        <w:t xml:space="preserve">from </w:t>
      </w:r>
      <w:r w:rsidRPr="001168E2">
        <w:rPr>
          <w:rFonts w:asciiTheme="majorHAnsi" w:hAnsiTheme="majorHAnsi" w:cstheme="majorHAnsi"/>
        </w:rPr>
        <w:t xml:space="preserve">2022–2025 seasons via the FastF1 API. The </w:t>
      </w:r>
      <w:proofErr w:type="spellStart"/>
      <w:r w:rsidR="0037460E">
        <w:rPr>
          <w:rFonts w:asciiTheme="majorHAnsi" w:hAnsiTheme="majorHAnsi" w:cstheme="majorHAnsi"/>
        </w:rPr>
        <w:t>tyre</w:t>
      </w:r>
      <w:proofErr w:type="spellEnd"/>
      <w:r w:rsidR="0037460E">
        <w:rPr>
          <w:rFonts w:asciiTheme="majorHAnsi" w:hAnsiTheme="majorHAnsi" w:cstheme="majorHAnsi"/>
        </w:rPr>
        <w:t xml:space="preserve"> </w:t>
      </w:r>
      <w:r w:rsidRPr="001168E2">
        <w:rPr>
          <w:rFonts w:asciiTheme="majorHAnsi" w:hAnsiTheme="majorHAnsi" w:cstheme="majorHAnsi"/>
        </w:rPr>
        <w:t xml:space="preserve">degradation predictions produced by this model </w:t>
      </w:r>
      <w:r w:rsidR="0037460E">
        <w:rPr>
          <w:rFonts w:asciiTheme="majorHAnsi" w:hAnsiTheme="majorHAnsi" w:cstheme="majorHAnsi"/>
        </w:rPr>
        <w:t xml:space="preserve">is to be </w:t>
      </w:r>
      <w:r w:rsidRPr="001168E2">
        <w:rPr>
          <w:rFonts w:asciiTheme="majorHAnsi" w:hAnsiTheme="majorHAnsi" w:cstheme="majorHAnsi"/>
        </w:rPr>
        <w:t>fed into the Monte Carlo Race Simulation Layer, enabling evaluation of pit stop timing and compound strategies under evolving race conditions.</w:t>
      </w:r>
      <w:r w:rsidR="009C2728">
        <w:rPr>
          <w:rFonts w:asciiTheme="majorHAnsi" w:hAnsiTheme="majorHAnsi" w:cstheme="majorHAnsi"/>
        </w:rPr>
        <w:t xml:space="preserve"> </w:t>
      </w:r>
    </w:p>
    <w:p w14:paraId="4E53ABD2" w14:textId="77777777" w:rsidR="00392616" w:rsidRPr="001168E2" w:rsidRDefault="006A427C" w:rsidP="00514D91">
      <w:pPr>
        <w:rPr>
          <w:rFonts w:asciiTheme="majorHAnsi" w:hAnsiTheme="majorHAnsi" w:cstheme="majorHAnsi"/>
          <w:sz w:val="28"/>
          <w:szCs w:val="28"/>
        </w:rPr>
      </w:pPr>
      <w:r w:rsidRPr="001168E2">
        <w:rPr>
          <w:rFonts w:asciiTheme="majorHAnsi" w:hAnsiTheme="majorHAnsi" w:cstheme="majorHAnsi"/>
          <w:sz w:val="28"/>
          <w:szCs w:val="28"/>
        </w:rPr>
        <w:t>Target Variable: Pace Residual</w:t>
      </w:r>
    </w:p>
    <w:p w14:paraId="26EC1810" w14:textId="385E7FDB" w:rsidR="00514D91" w:rsidRPr="001168E2" w:rsidRDefault="006A427C" w:rsidP="00D373E9">
      <w:pPr>
        <w:rPr>
          <w:rFonts w:asciiTheme="majorHAnsi" w:hAnsiTheme="majorHAnsi" w:cstheme="majorHAnsi"/>
        </w:rPr>
      </w:pPr>
      <w:r w:rsidRPr="001168E2">
        <w:rPr>
          <w:rFonts w:asciiTheme="majorHAnsi" w:hAnsiTheme="majorHAnsi" w:cstheme="majorHAnsi"/>
        </w:rPr>
        <w:t>A key challenge is that raw lap times</w:t>
      </w:r>
      <w:r w:rsidR="003659DF">
        <w:rPr>
          <w:rFonts w:asciiTheme="majorHAnsi" w:hAnsiTheme="majorHAnsi" w:cstheme="majorHAnsi"/>
        </w:rPr>
        <w:t xml:space="preserve"> blends</w:t>
      </w:r>
      <w:r w:rsidRPr="001168E2">
        <w:rPr>
          <w:rFonts w:asciiTheme="majorHAnsi" w:hAnsiTheme="majorHAnsi" w:cstheme="majorHAnsi"/>
        </w:rPr>
        <w:t xml:space="preserve"> three distinct effects: (</w:t>
      </w:r>
      <w:proofErr w:type="spellStart"/>
      <w:r w:rsidRPr="001168E2">
        <w:rPr>
          <w:rFonts w:asciiTheme="majorHAnsi" w:hAnsiTheme="majorHAnsi" w:cstheme="majorHAnsi"/>
        </w:rPr>
        <w:t>i</w:t>
      </w:r>
      <w:proofErr w:type="spellEnd"/>
      <w:r w:rsidRPr="001168E2">
        <w:rPr>
          <w:rFonts w:asciiTheme="majorHAnsi" w:hAnsiTheme="majorHAnsi" w:cstheme="majorHAnsi"/>
        </w:rPr>
        <w:t xml:space="preserve">) circuit base pace, (ii) fuel burn (~0.065s/lap improvement as fuel mass decreases), and (iii) </w:t>
      </w:r>
      <w:proofErr w:type="spellStart"/>
      <w:r w:rsidRPr="001168E2">
        <w:rPr>
          <w:rFonts w:asciiTheme="majorHAnsi" w:hAnsiTheme="majorHAnsi" w:cstheme="majorHAnsi"/>
        </w:rPr>
        <w:t>tyre</w:t>
      </w:r>
      <w:proofErr w:type="spellEnd"/>
      <w:r w:rsidRPr="001168E2">
        <w:rPr>
          <w:rFonts w:asciiTheme="majorHAnsi" w:hAnsiTheme="majorHAnsi" w:cstheme="majorHAnsi"/>
        </w:rPr>
        <w:t xml:space="preserve"> degradation. To isolate the degradation signal, a performance-</w:t>
      </w:r>
      <w:proofErr w:type="spellStart"/>
      <w:r w:rsidRPr="001168E2">
        <w:rPr>
          <w:rFonts w:asciiTheme="majorHAnsi" w:hAnsiTheme="majorHAnsi" w:cstheme="majorHAnsi"/>
        </w:rPr>
        <w:t>normalised</w:t>
      </w:r>
      <w:proofErr w:type="spellEnd"/>
      <w:r w:rsidRPr="001168E2">
        <w:rPr>
          <w:rFonts w:asciiTheme="majorHAnsi" w:hAnsiTheme="majorHAnsi" w:cstheme="majorHAnsi"/>
        </w:rPr>
        <w:t xml:space="preserve"> target — the pace residual — is used:</w:t>
      </w:r>
    </w:p>
    <w:p w14:paraId="49AF062F" w14:textId="5FBE69C2" w:rsidR="00392616" w:rsidRPr="001168E2" w:rsidRDefault="006A427C" w:rsidP="00514D91">
      <w:pPr>
        <w:pStyle w:val="ListParagraph"/>
        <w:rPr>
          <w:rFonts w:asciiTheme="majorHAnsi" w:hAnsiTheme="majorHAnsi" w:cstheme="majorHAnsi"/>
          <w:b/>
          <w:bCs/>
          <w:iCs/>
        </w:rPr>
      </w:pPr>
      <w:proofErr w:type="spellStart"/>
      <w:r w:rsidRPr="001168E2">
        <w:rPr>
          <w:rFonts w:asciiTheme="majorHAnsi" w:hAnsiTheme="majorHAnsi" w:cstheme="majorHAnsi"/>
          <w:b/>
          <w:bCs/>
          <w:iCs/>
        </w:rPr>
        <w:t>Target_Tyre_Degradation</w:t>
      </w:r>
      <w:proofErr w:type="spellEnd"/>
      <w:r w:rsidRPr="001168E2">
        <w:rPr>
          <w:rFonts w:asciiTheme="majorHAnsi" w:hAnsiTheme="majorHAnsi" w:cstheme="majorHAnsi"/>
          <w:b/>
          <w:bCs/>
          <w:iCs/>
        </w:rPr>
        <w:t xml:space="preserve"> = </w:t>
      </w:r>
      <w:proofErr w:type="spellStart"/>
      <w:r w:rsidRPr="001168E2">
        <w:rPr>
          <w:rFonts w:asciiTheme="majorHAnsi" w:hAnsiTheme="majorHAnsi" w:cstheme="majorHAnsi"/>
          <w:b/>
          <w:bCs/>
          <w:iCs/>
        </w:rPr>
        <w:t>LapTime</w:t>
      </w:r>
      <w:proofErr w:type="spellEnd"/>
      <w:r w:rsidRPr="001168E2">
        <w:rPr>
          <w:rFonts w:asciiTheme="majorHAnsi" w:hAnsiTheme="majorHAnsi" w:cstheme="majorHAnsi"/>
          <w:b/>
          <w:bCs/>
          <w:iCs/>
        </w:rPr>
        <w:t xml:space="preserve"> − </w:t>
      </w:r>
      <w:proofErr w:type="spellStart"/>
      <w:r w:rsidRPr="001168E2">
        <w:rPr>
          <w:rFonts w:asciiTheme="majorHAnsi" w:hAnsiTheme="majorHAnsi" w:cstheme="majorHAnsi"/>
          <w:b/>
          <w:bCs/>
          <w:iCs/>
        </w:rPr>
        <w:t>Expected_Non_Tyre_Pace</w:t>
      </w:r>
      <w:proofErr w:type="spellEnd"/>
    </w:p>
    <w:p w14:paraId="05F1600F" w14:textId="77777777" w:rsidR="00514D91" w:rsidRPr="001168E2" w:rsidRDefault="00514D91" w:rsidP="00514D91">
      <w:pPr>
        <w:pStyle w:val="ListParagraph"/>
        <w:rPr>
          <w:rFonts w:asciiTheme="majorHAnsi" w:hAnsiTheme="majorHAnsi" w:cstheme="majorHAnsi"/>
          <w:b/>
          <w:bCs/>
          <w:iCs/>
        </w:rPr>
      </w:pPr>
    </w:p>
    <w:p w14:paraId="7265FDCE" w14:textId="29584BE4" w:rsidR="00392616" w:rsidRPr="001168E2" w:rsidRDefault="006A427C" w:rsidP="00514D91">
      <w:pPr>
        <w:pStyle w:val="ListParagraph"/>
        <w:rPr>
          <w:rFonts w:asciiTheme="majorHAnsi" w:hAnsiTheme="majorHAnsi" w:cstheme="majorHAnsi"/>
          <w:b/>
          <w:bCs/>
          <w:iCs/>
        </w:rPr>
      </w:pPr>
      <w:proofErr w:type="spellStart"/>
      <w:r w:rsidRPr="001168E2">
        <w:rPr>
          <w:rFonts w:asciiTheme="majorHAnsi" w:hAnsiTheme="majorHAnsi" w:cstheme="majorHAnsi"/>
          <w:b/>
          <w:bCs/>
          <w:iCs/>
        </w:rPr>
        <w:t>Expected_Non_Tyre_Pace</w:t>
      </w:r>
      <w:proofErr w:type="spellEnd"/>
      <w:r w:rsidRPr="001168E2">
        <w:rPr>
          <w:rFonts w:asciiTheme="majorHAnsi" w:hAnsiTheme="majorHAnsi" w:cstheme="majorHAnsi"/>
          <w:b/>
          <w:bCs/>
          <w:iCs/>
        </w:rPr>
        <w:t xml:space="preserve"> = </w:t>
      </w:r>
      <w:proofErr w:type="spellStart"/>
      <w:r w:rsidRPr="001168E2">
        <w:rPr>
          <w:rFonts w:asciiTheme="majorHAnsi" w:hAnsiTheme="majorHAnsi" w:cstheme="majorHAnsi"/>
          <w:b/>
          <w:bCs/>
          <w:iCs/>
        </w:rPr>
        <w:t>Circuit_Base_Pace</w:t>
      </w:r>
      <w:proofErr w:type="spellEnd"/>
      <w:r w:rsidRPr="001168E2">
        <w:rPr>
          <w:rFonts w:asciiTheme="majorHAnsi" w:hAnsiTheme="majorHAnsi" w:cstheme="majorHAnsi"/>
          <w:b/>
          <w:bCs/>
          <w:iCs/>
        </w:rPr>
        <w:t xml:space="preserve"> + </w:t>
      </w:r>
      <w:proofErr w:type="spellStart"/>
      <w:r w:rsidRPr="001168E2">
        <w:rPr>
          <w:rFonts w:asciiTheme="majorHAnsi" w:hAnsiTheme="majorHAnsi" w:cstheme="majorHAnsi"/>
          <w:b/>
          <w:bCs/>
          <w:iCs/>
        </w:rPr>
        <w:t>Fuel_Weight_Penalty</w:t>
      </w:r>
      <w:proofErr w:type="spellEnd"/>
    </w:p>
    <w:p w14:paraId="0B51E4AD" w14:textId="77777777" w:rsidR="00514D91" w:rsidRPr="001168E2" w:rsidRDefault="00514D91" w:rsidP="00514D91">
      <w:pPr>
        <w:pStyle w:val="ListParagraph"/>
        <w:rPr>
          <w:rFonts w:asciiTheme="majorHAnsi" w:hAnsiTheme="majorHAnsi" w:cstheme="majorHAnsi"/>
          <w:b/>
          <w:bCs/>
          <w:iCs/>
        </w:rPr>
      </w:pPr>
    </w:p>
    <w:p w14:paraId="4DC6BA07" w14:textId="77777777" w:rsidR="00392616" w:rsidRPr="001168E2" w:rsidRDefault="006A427C">
      <w:pPr>
        <w:pStyle w:val="ListParagraph"/>
        <w:rPr>
          <w:rFonts w:asciiTheme="majorHAnsi" w:hAnsiTheme="majorHAnsi" w:cstheme="majorHAnsi"/>
          <w:b/>
          <w:bCs/>
          <w:iCs/>
        </w:rPr>
      </w:pPr>
      <w:proofErr w:type="spellStart"/>
      <w:r w:rsidRPr="001168E2">
        <w:rPr>
          <w:rFonts w:asciiTheme="majorHAnsi" w:hAnsiTheme="majorHAnsi" w:cstheme="majorHAnsi"/>
          <w:b/>
          <w:bCs/>
          <w:iCs/>
        </w:rPr>
        <w:t>Fuel_Weight_Penalty</w:t>
      </w:r>
      <w:proofErr w:type="spellEnd"/>
      <w:r w:rsidRPr="001168E2">
        <w:rPr>
          <w:rFonts w:asciiTheme="majorHAnsi" w:hAnsiTheme="majorHAnsi" w:cstheme="majorHAnsi"/>
          <w:b/>
          <w:bCs/>
          <w:iCs/>
        </w:rPr>
        <w:t xml:space="preserve"> = (</w:t>
      </w:r>
      <w:proofErr w:type="spellStart"/>
      <w:r w:rsidRPr="001168E2">
        <w:rPr>
          <w:rFonts w:asciiTheme="majorHAnsi" w:hAnsiTheme="majorHAnsi" w:cstheme="majorHAnsi"/>
          <w:b/>
          <w:bCs/>
          <w:iCs/>
        </w:rPr>
        <w:t>Total_Race_Laps</w:t>
      </w:r>
      <w:proofErr w:type="spellEnd"/>
      <w:r w:rsidRPr="001168E2">
        <w:rPr>
          <w:rFonts w:asciiTheme="majorHAnsi" w:hAnsiTheme="majorHAnsi" w:cstheme="majorHAnsi"/>
          <w:b/>
          <w:bCs/>
          <w:iCs/>
        </w:rPr>
        <w:t xml:space="preserve"> − </w:t>
      </w:r>
      <w:proofErr w:type="spellStart"/>
      <w:r w:rsidRPr="001168E2">
        <w:rPr>
          <w:rFonts w:asciiTheme="majorHAnsi" w:hAnsiTheme="majorHAnsi" w:cstheme="majorHAnsi"/>
          <w:b/>
          <w:bCs/>
          <w:iCs/>
        </w:rPr>
        <w:t>Current_Lap</w:t>
      </w:r>
      <w:proofErr w:type="spellEnd"/>
      <w:r w:rsidRPr="001168E2">
        <w:rPr>
          <w:rFonts w:asciiTheme="majorHAnsi" w:hAnsiTheme="majorHAnsi" w:cstheme="majorHAnsi"/>
          <w:b/>
          <w:bCs/>
          <w:iCs/>
        </w:rPr>
        <w:t>) × 0.065</w:t>
      </w:r>
    </w:p>
    <w:p w14:paraId="5BDB717D" w14:textId="77777777" w:rsidR="00392616" w:rsidRPr="001168E2" w:rsidRDefault="006A427C">
      <w:pPr>
        <w:rPr>
          <w:rFonts w:asciiTheme="majorHAnsi" w:hAnsiTheme="majorHAnsi" w:cstheme="majorHAnsi"/>
        </w:rPr>
      </w:pPr>
      <w:r w:rsidRPr="001168E2">
        <w:rPr>
          <w:rFonts w:asciiTheme="majorHAnsi" w:hAnsiTheme="majorHAnsi" w:cstheme="majorHAnsi"/>
        </w:rPr>
        <w:t xml:space="preserve">This removes circuit-specific and fuel-related variation, leaving only </w:t>
      </w:r>
      <w:proofErr w:type="spellStart"/>
      <w:r w:rsidRPr="001168E2">
        <w:rPr>
          <w:rFonts w:asciiTheme="majorHAnsi" w:hAnsiTheme="majorHAnsi" w:cstheme="majorHAnsi"/>
        </w:rPr>
        <w:t>tyre</w:t>
      </w:r>
      <w:proofErr w:type="spellEnd"/>
      <w:r w:rsidRPr="001168E2">
        <w:rPr>
          <w:rFonts w:asciiTheme="majorHAnsi" w:hAnsiTheme="majorHAnsi" w:cstheme="majorHAnsi"/>
        </w:rPr>
        <w:t>-attributable performance loss as the modelling target.</w:t>
      </w:r>
    </w:p>
    <w:p w14:paraId="0C9DA52D" w14:textId="77777777" w:rsidR="00392616" w:rsidRPr="001168E2" w:rsidRDefault="006A427C" w:rsidP="00514D91">
      <w:pPr>
        <w:rPr>
          <w:rFonts w:asciiTheme="majorHAnsi" w:hAnsiTheme="majorHAnsi" w:cstheme="majorHAnsi"/>
          <w:sz w:val="28"/>
          <w:szCs w:val="28"/>
        </w:rPr>
      </w:pPr>
      <w:r w:rsidRPr="001168E2">
        <w:rPr>
          <w:rFonts w:asciiTheme="majorHAnsi" w:hAnsiTheme="majorHAnsi" w:cstheme="majorHAnsi"/>
          <w:sz w:val="28"/>
          <w:szCs w:val="28"/>
        </w:rPr>
        <w:t>Feature Set</w:t>
      </w:r>
    </w:p>
    <w:p w14:paraId="62DF0B83" w14:textId="40693CE5" w:rsidR="00392616" w:rsidRPr="001168E2" w:rsidRDefault="006A427C">
      <w:pPr>
        <w:rPr>
          <w:rFonts w:asciiTheme="majorHAnsi" w:hAnsiTheme="majorHAnsi" w:cstheme="majorHAnsi"/>
        </w:rPr>
      </w:pPr>
      <w:r w:rsidRPr="001168E2">
        <w:rPr>
          <w:rFonts w:asciiTheme="majorHAnsi" w:hAnsiTheme="majorHAnsi" w:cstheme="majorHAnsi"/>
        </w:rPr>
        <w:t>12 causally-informed features are used, limited strictly to variables available at prediction time (no future leakage). All temporal features (Lag1_Pace_Residual, Rolling3_Degradation_Trend, Team_Median_Pace_Lag1) are strictly lagged — built only from information available before the current lap.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92616" w:rsidRPr="001168E2" w14:paraId="43CE5457" w14:textId="77777777" w:rsidTr="00630059">
        <w:tc>
          <w:tcPr>
            <w:tcW w:w="4320" w:type="dxa"/>
          </w:tcPr>
          <w:p w14:paraId="38DC52DC" w14:textId="77777777" w:rsidR="00392616" w:rsidRPr="001168E2" w:rsidRDefault="006A427C">
            <w:pPr>
              <w:rPr>
                <w:rFonts w:asciiTheme="majorHAnsi" w:hAnsiTheme="majorHAnsi" w:cstheme="majorHAnsi"/>
              </w:rPr>
            </w:pPr>
            <w:r w:rsidRPr="001168E2">
              <w:rPr>
                <w:rFonts w:asciiTheme="majorHAnsi" w:hAnsiTheme="majorHAnsi" w:cstheme="majorHAnsi"/>
              </w:rPr>
              <w:lastRenderedPageBreak/>
              <w:t>Feature</w:t>
            </w:r>
          </w:p>
        </w:tc>
        <w:tc>
          <w:tcPr>
            <w:tcW w:w="4320" w:type="dxa"/>
          </w:tcPr>
          <w:p w14:paraId="77639EC1" w14:textId="77777777" w:rsidR="00392616" w:rsidRPr="001168E2" w:rsidRDefault="006A427C">
            <w:pPr>
              <w:rPr>
                <w:rFonts w:asciiTheme="majorHAnsi" w:hAnsiTheme="majorHAnsi" w:cstheme="majorHAnsi"/>
              </w:rPr>
            </w:pPr>
            <w:r w:rsidRPr="001168E2">
              <w:rPr>
                <w:rFonts w:asciiTheme="majorHAnsi" w:hAnsiTheme="majorHAnsi" w:cstheme="majorHAnsi"/>
              </w:rPr>
              <w:t>Description</w:t>
            </w:r>
          </w:p>
        </w:tc>
      </w:tr>
      <w:tr w:rsidR="00392616" w:rsidRPr="001168E2" w14:paraId="33E06870" w14:textId="77777777" w:rsidTr="00630059">
        <w:tc>
          <w:tcPr>
            <w:tcW w:w="4320" w:type="dxa"/>
          </w:tcPr>
          <w:p w14:paraId="5D865BC1" w14:textId="77777777" w:rsidR="00392616" w:rsidRPr="001168E2" w:rsidRDefault="006A427C">
            <w:pPr>
              <w:rPr>
                <w:rFonts w:asciiTheme="majorHAnsi" w:hAnsiTheme="majorHAnsi" w:cstheme="majorHAnsi"/>
              </w:rPr>
            </w:pPr>
            <w:proofErr w:type="spellStart"/>
            <w:r w:rsidRPr="001168E2">
              <w:rPr>
                <w:rFonts w:asciiTheme="majorHAnsi" w:hAnsiTheme="majorHAnsi" w:cstheme="majorHAnsi"/>
              </w:rPr>
              <w:t>TyreAge</w:t>
            </w:r>
            <w:proofErr w:type="spellEnd"/>
          </w:p>
        </w:tc>
        <w:tc>
          <w:tcPr>
            <w:tcW w:w="4320" w:type="dxa"/>
          </w:tcPr>
          <w:p w14:paraId="067AE644" w14:textId="77777777" w:rsidR="00392616" w:rsidRPr="001168E2" w:rsidRDefault="006A427C">
            <w:pPr>
              <w:rPr>
                <w:rFonts w:asciiTheme="majorHAnsi" w:hAnsiTheme="majorHAnsi" w:cstheme="majorHAnsi"/>
              </w:rPr>
            </w:pPr>
            <w:r w:rsidRPr="001168E2">
              <w:rPr>
                <w:rFonts w:asciiTheme="majorHAnsi" w:hAnsiTheme="majorHAnsi" w:cstheme="majorHAnsi"/>
              </w:rPr>
              <w:t xml:space="preserve">Physical age of current </w:t>
            </w:r>
            <w:proofErr w:type="spellStart"/>
            <w:r w:rsidRPr="001168E2">
              <w:rPr>
                <w:rFonts w:asciiTheme="majorHAnsi" w:hAnsiTheme="majorHAnsi" w:cstheme="majorHAnsi"/>
              </w:rPr>
              <w:t>tyre</w:t>
            </w:r>
            <w:proofErr w:type="spellEnd"/>
            <w:r w:rsidRPr="001168E2">
              <w:rPr>
                <w:rFonts w:asciiTheme="majorHAnsi" w:hAnsiTheme="majorHAnsi" w:cstheme="majorHAnsi"/>
              </w:rPr>
              <w:t xml:space="preserve"> set (laps)</w:t>
            </w:r>
          </w:p>
        </w:tc>
      </w:tr>
      <w:tr w:rsidR="00392616" w:rsidRPr="001168E2" w14:paraId="49ECAC23" w14:textId="77777777" w:rsidTr="00630059">
        <w:tc>
          <w:tcPr>
            <w:tcW w:w="4320" w:type="dxa"/>
          </w:tcPr>
          <w:p w14:paraId="43137132" w14:textId="77777777" w:rsidR="00392616" w:rsidRPr="001168E2" w:rsidRDefault="006A427C">
            <w:pPr>
              <w:rPr>
                <w:rFonts w:asciiTheme="majorHAnsi" w:hAnsiTheme="majorHAnsi" w:cstheme="majorHAnsi"/>
              </w:rPr>
            </w:pPr>
            <w:proofErr w:type="spellStart"/>
            <w:r w:rsidRPr="001168E2">
              <w:rPr>
                <w:rFonts w:asciiTheme="majorHAnsi" w:hAnsiTheme="majorHAnsi" w:cstheme="majorHAnsi"/>
              </w:rPr>
              <w:t>Log_TyreAge</w:t>
            </w:r>
            <w:proofErr w:type="spellEnd"/>
          </w:p>
        </w:tc>
        <w:tc>
          <w:tcPr>
            <w:tcW w:w="4320" w:type="dxa"/>
          </w:tcPr>
          <w:p w14:paraId="5BEA6334" w14:textId="77777777" w:rsidR="00392616" w:rsidRPr="001168E2" w:rsidRDefault="006A427C">
            <w:pPr>
              <w:rPr>
                <w:rFonts w:asciiTheme="majorHAnsi" w:hAnsiTheme="majorHAnsi" w:cstheme="majorHAnsi"/>
              </w:rPr>
            </w:pPr>
            <w:r w:rsidRPr="001168E2">
              <w:rPr>
                <w:rFonts w:asciiTheme="majorHAnsi" w:hAnsiTheme="majorHAnsi" w:cstheme="majorHAnsi"/>
              </w:rPr>
              <w:t xml:space="preserve">log(1 + </w:t>
            </w:r>
            <w:proofErr w:type="spellStart"/>
            <w:r w:rsidRPr="001168E2">
              <w:rPr>
                <w:rFonts w:asciiTheme="majorHAnsi" w:hAnsiTheme="majorHAnsi" w:cstheme="majorHAnsi"/>
              </w:rPr>
              <w:t>TyreAge</w:t>
            </w:r>
            <w:proofErr w:type="spellEnd"/>
            <w:r w:rsidRPr="001168E2">
              <w:rPr>
                <w:rFonts w:asciiTheme="majorHAnsi" w:hAnsiTheme="majorHAnsi" w:cstheme="majorHAnsi"/>
              </w:rPr>
              <w:t>), captures non-linear cliff</w:t>
            </w:r>
          </w:p>
        </w:tc>
      </w:tr>
      <w:tr w:rsidR="00392616" w:rsidRPr="001168E2" w14:paraId="12DFFAA9" w14:textId="77777777" w:rsidTr="00630059">
        <w:tc>
          <w:tcPr>
            <w:tcW w:w="4320" w:type="dxa"/>
          </w:tcPr>
          <w:p w14:paraId="1794AA49" w14:textId="77777777" w:rsidR="00392616" w:rsidRPr="001168E2" w:rsidRDefault="006A427C">
            <w:pPr>
              <w:rPr>
                <w:rFonts w:asciiTheme="majorHAnsi" w:hAnsiTheme="majorHAnsi" w:cstheme="majorHAnsi"/>
              </w:rPr>
            </w:pPr>
            <w:proofErr w:type="spellStart"/>
            <w:r w:rsidRPr="001168E2">
              <w:rPr>
                <w:rFonts w:asciiTheme="majorHAnsi" w:hAnsiTheme="majorHAnsi" w:cstheme="majorHAnsi"/>
              </w:rPr>
              <w:t>StintLap</w:t>
            </w:r>
            <w:proofErr w:type="spellEnd"/>
          </w:p>
        </w:tc>
        <w:tc>
          <w:tcPr>
            <w:tcW w:w="4320" w:type="dxa"/>
          </w:tcPr>
          <w:p w14:paraId="3D5577C1" w14:textId="77777777" w:rsidR="00392616" w:rsidRPr="001168E2" w:rsidRDefault="006A427C">
            <w:pPr>
              <w:rPr>
                <w:rFonts w:asciiTheme="majorHAnsi" w:hAnsiTheme="majorHAnsi" w:cstheme="majorHAnsi"/>
              </w:rPr>
            </w:pPr>
            <w:r w:rsidRPr="001168E2">
              <w:rPr>
                <w:rFonts w:asciiTheme="majorHAnsi" w:hAnsiTheme="majorHAnsi" w:cstheme="majorHAnsi"/>
              </w:rPr>
              <w:t>Lap number within current stint</w:t>
            </w:r>
          </w:p>
        </w:tc>
      </w:tr>
      <w:tr w:rsidR="00392616" w:rsidRPr="001168E2" w14:paraId="595D8F55" w14:textId="77777777" w:rsidTr="00630059">
        <w:tc>
          <w:tcPr>
            <w:tcW w:w="4320" w:type="dxa"/>
          </w:tcPr>
          <w:p w14:paraId="359FED2D" w14:textId="77777777" w:rsidR="00392616" w:rsidRPr="001168E2" w:rsidRDefault="006A427C">
            <w:pPr>
              <w:rPr>
                <w:rFonts w:asciiTheme="majorHAnsi" w:hAnsiTheme="majorHAnsi" w:cstheme="majorHAnsi"/>
              </w:rPr>
            </w:pPr>
            <w:proofErr w:type="spellStart"/>
            <w:r w:rsidRPr="001168E2">
              <w:rPr>
                <w:rFonts w:asciiTheme="majorHAnsi" w:hAnsiTheme="majorHAnsi" w:cstheme="majorHAnsi"/>
              </w:rPr>
              <w:t>Compound_Encoded</w:t>
            </w:r>
            <w:proofErr w:type="spellEnd"/>
          </w:p>
        </w:tc>
        <w:tc>
          <w:tcPr>
            <w:tcW w:w="4320" w:type="dxa"/>
          </w:tcPr>
          <w:p w14:paraId="535AB1A3" w14:textId="77777777" w:rsidR="00392616" w:rsidRPr="001168E2" w:rsidRDefault="006A427C">
            <w:pPr>
              <w:rPr>
                <w:rFonts w:asciiTheme="majorHAnsi" w:hAnsiTheme="majorHAnsi" w:cstheme="majorHAnsi"/>
              </w:rPr>
            </w:pPr>
            <w:r w:rsidRPr="001168E2">
              <w:rPr>
                <w:rFonts w:asciiTheme="majorHAnsi" w:hAnsiTheme="majorHAnsi" w:cstheme="majorHAnsi"/>
              </w:rPr>
              <w:t>Ordinal: Soft=1, Medium=2, Hard=3</w:t>
            </w:r>
          </w:p>
        </w:tc>
      </w:tr>
      <w:tr w:rsidR="00392616" w:rsidRPr="001168E2" w14:paraId="106E5341" w14:textId="77777777" w:rsidTr="00630059">
        <w:tc>
          <w:tcPr>
            <w:tcW w:w="4320" w:type="dxa"/>
          </w:tcPr>
          <w:p w14:paraId="755096E7" w14:textId="77777777" w:rsidR="00392616" w:rsidRPr="001168E2" w:rsidRDefault="006A427C">
            <w:pPr>
              <w:rPr>
                <w:rFonts w:asciiTheme="majorHAnsi" w:hAnsiTheme="majorHAnsi" w:cstheme="majorHAnsi"/>
              </w:rPr>
            </w:pPr>
            <w:proofErr w:type="spellStart"/>
            <w:r w:rsidRPr="001168E2">
              <w:rPr>
                <w:rFonts w:asciiTheme="majorHAnsi" w:hAnsiTheme="majorHAnsi" w:cstheme="majorHAnsi"/>
              </w:rPr>
              <w:t>RaceProgressFraction</w:t>
            </w:r>
            <w:proofErr w:type="spellEnd"/>
          </w:p>
        </w:tc>
        <w:tc>
          <w:tcPr>
            <w:tcW w:w="4320" w:type="dxa"/>
          </w:tcPr>
          <w:p w14:paraId="2FBA12C1" w14:textId="77777777" w:rsidR="00392616" w:rsidRPr="001168E2" w:rsidRDefault="006A427C">
            <w:pPr>
              <w:rPr>
                <w:rFonts w:asciiTheme="majorHAnsi" w:hAnsiTheme="majorHAnsi" w:cstheme="majorHAnsi"/>
              </w:rPr>
            </w:pPr>
            <w:proofErr w:type="spellStart"/>
            <w:r w:rsidRPr="001168E2">
              <w:rPr>
                <w:rFonts w:asciiTheme="majorHAnsi" w:hAnsiTheme="majorHAnsi" w:cstheme="majorHAnsi"/>
              </w:rPr>
              <w:t>LapNumber</w:t>
            </w:r>
            <w:proofErr w:type="spellEnd"/>
            <w:r w:rsidRPr="001168E2">
              <w:rPr>
                <w:rFonts w:asciiTheme="majorHAnsi" w:hAnsiTheme="majorHAnsi" w:cstheme="majorHAnsi"/>
              </w:rPr>
              <w:t xml:space="preserve"> / </w:t>
            </w:r>
            <w:proofErr w:type="spellStart"/>
            <w:r w:rsidRPr="001168E2">
              <w:rPr>
                <w:rFonts w:asciiTheme="majorHAnsi" w:hAnsiTheme="majorHAnsi" w:cstheme="majorHAnsi"/>
              </w:rPr>
              <w:t>TotalLaps</w:t>
            </w:r>
            <w:proofErr w:type="spellEnd"/>
          </w:p>
        </w:tc>
      </w:tr>
      <w:tr w:rsidR="00392616" w:rsidRPr="001168E2" w14:paraId="3E05345D" w14:textId="77777777" w:rsidTr="00630059">
        <w:tc>
          <w:tcPr>
            <w:tcW w:w="4320" w:type="dxa"/>
          </w:tcPr>
          <w:p w14:paraId="737C8F9F" w14:textId="77777777" w:rsidR="00392616" w:rsidRPr="001168E2" w:rsidRDefault="006A427C">
            <w:pPr>
              <w:rPr>
                <w:rFonts w:asciiTheme="majorHAnsi" w:hAnsiTheme="majorHAnsi" w:cstheme="majorHAnsi"/>
              </w:rPr>
            </w:pPr>
            <w:proofErr w:type="spellStart"/>
            <w:r w:rsidRPr="001168E2">
              <w:rPr>
                <w:rFonts w:asciiTheme="majorHAnsi" w:hAnsiTheme="majorHAnsi" w:cstheme="majorHAnsi"/>
              </w:rPr>
              <w:t>TrackTemp</w:t>
            </w:r>
            <w:proofErr w:type="spellEnd"/>
          </w:p>
        </w:tc>
        <w:tc>
          <w:tcPr>
            <w:tcW w:w="4320" w:type="dxa"/>
          </w:tcPr>
          <w:p w14:paraId="0C9EAAA5" w14:textId="77777777" w:rsidR="00392616" w:rsidRPr="001168E2" w:rsidRDefault="006A427C">
            <w:pPr>
              <w:rPr>
                <w:rFonts w:asciiTheme="majorHAnsi" w:hAnsiTheme="majorHAnsi" w:cstheme="majorHAnsi"/>
              </w:rPr>
            </w:pPr>
            <w:r w:rsidRPr="001168E2">
              <w:rPr>
                <w:rFonts w:asciiTheme="majorHAnsi" w:hAnsiTheme="majorHAnsi" w:cstheme="majorHAnsi"/>
              </w:rPr>
              <w:t>Track surface temperature (°C)</w:t>
            </w:r>
          </w:p>
        </w:tc>
      </w:tr>
      <w:tr w:rsidR="00392616" w:rsidRPr="001168E2" w14:paraId="0C306E13" w14:textId="77777777" w:rsidTr="00630059">
        <w:tc>
          <w:tcPr>
            <w:tcW w:w="4320" w:type="dxa"/>
          </w:tcPr>
          <w:p w14:paraId="68B6A501" w14:textId="77777777" w:rsidR="00392616" w:rsidRPr="001168E2" w:rsidRDefault="006A427C">
            <w:pPr>
              <w:rPr>
                <w:rFonts w:asciiTheme="majorHAnsi" w:hAnsiTheme="majorHAnsi" w:cstheme="majorHAnsi"/>
              </w:rPr>
            </w:pPr>
            <w:proofErr w:type="spellStart"/>
            <w:r w:rsidRPr="001168E2">
              <w:rPr>
                <w:rFonts w:asciiTheme="majorHAnsi" w:hAnsiTheme="majorHAnsi" w:cstheme="majorHAnsi"/>
              </w:rPr>
              <w:t>AirTemp</w:t>
            </w:r>
            <w:proofErr w:type="spellEnd"/>
          </w:p>
        </w:tc>
        <w:tc>
          <w:tcPr>
            <w:tcW w:w="4320" w:type="dxa"/>
          </w:tcPr>
          <w:p w14:paraId="41E513AB" w14:textId="77777777" w:rsidR="00392616" w:rsidRPr="001168E2" w:rsidRDefault="006A427C">
            <w:pPr>
              <w:rPr>
                <w:rFonts w:asciiTheme="majorHAnsi" w:hAnsiTheme="majorHAnsi" w:cstheme="majorHAnsi"/>
              </w:rPr>
            </w:pPr>
            <w:r w:rsidRPr="001168E2">
              <w:rPr>
                <w:rFonts w:asciiTheme="majorHAnsi" w:hAnsiTheme="majorHAnsi" w:cstheme="majorHAnsi"/>
              </w:rPr>
              <w:t>Ambient air temperature (°C)</w:t>
            </w:r>
          </w:p>
        </w:tc>
      </w:tr>
      <w:tr w:rsidR="00392616" w:rsidRPr="001168E2" w14:paraId="12CC23E4" w14:textId="77777777" w:rsidTr="00630059">
        <w:tc>
          <w:tcPr>
            <w:tcW w:w="4320" w:type="dxa"/>
          </w:tcPr>
          <w:p w14:paraId="38FB9868" w14:textId="77777777" w:rsidR="00392616" w:rsidRPr="001168E2" w:rsidRDefault="006A427C">
            <w:pPr>
              <w:rPr>
                <w:rFonts w:asciiTheme="majorHAnsi" w:hAnsiTheme="majorHAnsi" w:cstheme="majorHAnsi"/>
              </w:rPr>
            </w:pPr>
            <w:proofErr w:type="spellStart"/>
            <w:r w:rsidRPr="001168E2">
              <w:rPr>
                <w:rFonts w:asciiTheme="majorHAnsi" w:hAnsiTheme="majorHAnsi" w:cstheme="majorHAnsi"/>
              </w:rPr>
              <w:t>is_safety_car</w:t>
            </w:r>
            <w:proofErr w:type="spellEnd"/>
          </w:p>
        </w:tc>
        <w:tc>
          <w:tcPr>
            <w:tcW w:w="4320" w:type="dxa"/>
          </w:tcPr>
          <w:p w14:paraId="2712AEE4" w14:textId="77777777" w:rsidR="00392616" w:rsidRPr="001168E2" w:rsidRDefault="006A427C">
            <w:pPr>
              <w:rPr>
                <w:rFonts w:asciiTheme="majorHAnsi" w:hAnsiTheme="majorHAnsi" w:cstheme="majorHAnsi"/>
              </w:rPr>
            </w:pPr>
            <w:r w:rsidRPr="001168E2">
              <w:rPr>
                <w:rFonts w:asciiTheme="majorHAnsi" w:hAnsiTheme="majorHAnsi" w:cstheme="majorHAnsi"/>
              </w:rPr>
              <w:t>Safety Car deployed this lap (</w:t>
            </w:r>
            <w:proofErr w:type="spellStart"/>
            <w:r w:rsidRPr="001168E2">
              <w:rPr>
                <w:rFonts w:asciiTheme="majorHAnsi" w:hAnsiTheme="majorHAnsi" w:cstheme="majorHAnsi"/>
              </w:rPr>
              <w:t>boolean</w:t>
            </w:r>
            <w:proofErr w:type="spellEnd"/>
            <w:r w:rsidRPr="001168E2">
              <w:rPr>
                <w:rFonts w:asciiTheme="majorHAnsi" w:hAnsiTheme="majorHAnsi" w:cstheme="majorHAnsi"/>
              </w:rPr>
              <w:t>)</w:t>
            </w:r>
          </w:p>
        </w:tc>
      </w:tr>
      <w:tr w:rsidR="00392616" w:rsidRPr="001168E2" w14:paraId="3651BB4D" w14:textId="77777777" w:rsidTr="00630059">
        <w:tc>
          <w:tcPr>
            <w:tcW w:w="4320" w:type="dxa"/>
          </w:tcPr>
          <w:p w14:paraId="3C89AB1C" w14:textId="77777777" w:rsidR="00392616" w:rsidRPr="001168E2" w:rsidRDefault="006A427C">
            <w:pPr>
              <w:rPr>
                <w:rFonts w:asciiTheme="majorHAnsi" w:hAnsiTheme="majorHAnsi" w:cstheme="majorHAnsi"/>
              </w:rPr>
            </w:pPr>
            <w:proofErr w:type="spellStart"/>
            <w:r w:rsidRPr="001168E2">
              <w:rPr>
                <w:rFonts w:asciiTheme="majorHAnsi" w:hAnsiTheme="majorHAnsi" w:cstheme="majorHAnsi"/>
              </w:rPr>
              <w:t>is_vsc</w:t>
            </w:r>
            <w:proofErr w:type="spellEnd"/>
          </w:p>
        </w:tc>
        <w:tc>
          <w:tcPr>
            <w:tcW w:w="4320" w:type="dxa"/>
          </w:tcPr>
          <w:p w14:paraId="08761D61" w14:textId="77777777" w:rsidR="00392616" w:rsidRPr="001168E2" w:rsidRDefault="006A427C">
            <w:pPr>
              <w:rPr>
                <w:rFonts w:asciiTheme="majorHAnsi" w:hAnsiTheme="majorHAnsi" w:cstheme="majorHAnsi"/>
              </w:rPr>
            </w:pPr>
            <w:r w:rsidRPr="001168E2">
              <w:rPr>
                <w:rFonts w:asciiTheme="majorHAnsi" w:hAnsiTheme="majorHAnsi" w:cstheme="majorHAnsi"/>
              </w:rPr>
              <w:t>Virtual Safety Car active (</w:t>
            </w:r>
            <w:proofErr w:type="spellStart"/>
            <w:r w:rsidRPr="001168E2">
              <w:rPr>
                <w:rFonts w:asciiTheme="majorHAnsi" w:hAnsiTheme="majorHAnsi" w:cstheme="majorHAnsi"/>
              </w:rPr>
              <w:t>boolean</w:t>
            </w:r>
            <w:proofErr w:type="spellEnd"/>
            <w:r w:rsidRPr="001168E2">
              <w:rPr>
                <w:rFonts w:asciiTheme="majorHAnsi" w:hAnsiTheme="majorHAnsi" w:cstheme="majorHAnsi"/>
              </w:rPr>
              <w:t>)</w:t>
            </w:r>
          </w:p>
        </w:tc>
      </w:tr>
      <w:tr w:rsidR="00392616" w:rsidRPr="001168E2" w14:paraId="07A28425" w14:textId="77777777" w:rsidTr="00630059">
        <w:tc>
          <w:tcPr>
            <w:tcW w:w="4320" w:type="dxa"/>
          </w:tcPr>
          <w:p w14:paraId="788B4120" w14:textId="77777777" w:rsidR="00392616" w:rsidRPr="001168E2" w:rsidRDefault="006A427C">
            <w:pPr>
              <w:rPr>
                <w:rFonts w:asciiTheme="majorHAnsi" w:hAnsiTheme="majorHAnsi" w:cstheme="majorHAnsi"/>
              </w:rPr>
            </w:pPr>
            <w:r w:rsidRPr="001168E2">
              <w:rPr>
                <w:rFonts w:asciiTheme="majorHAnsi" w:hAnsiTheme="majorHAnsi" w:cstheme="majorHAnsi"/>
              </w:rPr>
              <w:t>Lag1_Pace_Residual</w:t>
            </w:r>
          </w:p>
        </w:tc>
        <w:tc>
          <w:tcPr>
            <w:tcW w:w="4320" w:type="dxa"/>
          </w:tcPr>
          <w:p w14:paraId="114E65C2" w14:textId="77777777" w:rsidR="00392616" w:rsidRPr="001168E2" w:rsidRDefault="006A427C">
            <w:pPr>
              <w:rPr>
                <w:rFonts w:asciiTheme="majorHAnsi" w:hAnsiTheme="majorHAnsi" w:cstheme="majorHAnsi"/>
              </w:rPr>
            </w:pPr>
            <w:r w:rsidRPr="001168E2">
              <w:rPr>
                <w:rFonts w:asciiTheme="majorHAnsi" w:hAnsiTheme="majorHAnsi" w:cstheme="majorHAnsi"/>
              </w:rPr>
              <w:t>Previous lap’s pace residual (t−1)</w:t>
            </w:r>
          </w:p>
        </w:tc>
      </w:tr>
      <w:tr w:rsidR="00392616" w:rsidRPr="001168E2" w14:paraId="28DB520E" w14:textId="77777777" w:rsidTr="00630059">
        <w:tc>
          <w:tcPr>
            <w:tcW w:w="4320" w:type="dxa"/>
          </w:tcPr>
          <w:p w14:paraId="00B4298E" w14:textId="77777777" w:rsidR="00392616" w:rsidRPr="001168E2" w:rsidRDefault="006A427C">
            <w:pPr>
              <w:rPr>
                <w:rFonts w:asciiTheme="majorHAnsi" w:hAnsiTheme="majorHAnsi" w:cstheme="majorHAnsi"/>
              </w:rPr>
            </w:pPr>
            <w:r w:rsidRPr="001168E2">
              <w:rPr>
                <w:rFonts w:asciiTheme="majorHAnsi" w:hAnsiTheme="majorHAnsi" w:cstheme="majorHAnsi"/>
              </w:rPr>
              <w:t>Rolling3_Degradation_Trend</w:t>
            </w:r>
          </w:p>
        </w:tc>
        <w:tc>
          <w:tcPr>
            <w:tcW w:w="4320" w:type="dxa"/>
          </w:tcPr>
          <w:p w14:paraId="1AAAE336" w14:textId="77777777" w:rsidR="00392616" w:rsidRPr="001168E2" w:rsidRDefault="006A427C">
            <w:pPr>
              <w:rPr>
                <w:rFonts w:asciiTheme="majorHAnsi" w:hAnsiTheme="majorHAnsi" w:cstheme="majorHAnsi"/>
              </w:rPr>
            </w:pPr>
            <w:r w:rsidRPr="001168E2">
              <w:rPr>
                <w:rFonts w:asciiTheme="majorHAnsi" w:hAnsiTheme="majorHAnsi" w:cstheme="majorHAnsi"/>
              </w:rPr>
              <w:t>3-lap rolling slope of residual</w:t>
            </w:r>
          </w:p>
        </w:tc>
      </w:tr>
      <w:tr w:rsidR="00392616" w:rsidRPr="001168E2" w14:paraId="65977F79" w14:textId="77777777" w:rsidTr="00630059">
        <w:tc>
          <w:tcPr>
            <w:tcW w:w="4320" w:type="dxa"/>
          </w:tcPr>
          <w:p w14:paraId="00E7B45A" w14:textId="77777777" w:rsidR="00392616" w:rsidRPr="001168E2" w:rsidRDefault="006A427C">
            <w:pPr>
              <w:rPr>
                <w:rFonts w:asciiTheme="majorHAnsi" w:hAnsiTheme="majorHAnsi" w:cstheme="majorHAnsi"/>
              </w:rPr>
            </w:pPr>
            <w:r w:rsidRPr="001168E2">
              <w:rPr>
                <w:rFonts w:asciiTheme="majorHAnsi" w:hAnsiTheme="majorHAnsi" w:cstheme="majorHAnsi"/>
              </w:rPr>
              <w:t>Team_Median_Pace_Lag1</w:t>
            </w:r>
          </w:p>
        </w:tc>
        <w:tc>
          <w:tcPr>
            <w:tcW w:w="4320" w:type="dxa"/>
          </w:tcPr>
          <w:p w14:paraId="53FE8094" w14:textId="77777777" w:rsidR="00392616" w:rsidRPr="001168E2" w:rsidRDefault="006A427C">
            <w:pPr>
              <w:rPr>
                <w:rFonts w:asciiTheme="majorHAnsi" w:hAnsiTheme="majorHAnsi" w:cstheme="majorHAnsi"/>
              </w:rPr>
            </w:pPr>
            <w:r w:rsidRPr="001168E2">
              <w:rPr>
                <w:rFonts w:asciiTheme="majorHAnsi" w:hAnsiTheme="majorHAnsi" w:cstheme="majorHAnsi"/>
              </w:rPr>
              <w:t>Constructor’s expanding historical median</w:t>
            </w:r>
          </w:p>
        </w:tc>
      </w:tr>
    </w:tbl>
    <w:p w14:paraId="00024085" w14:textId="77777777" w:rsidR="00392616" w:rsidRPr="001168E2" w:rsidRDefault="00392616">
      <w:pPr>
        <w:rPr>
          <w:rFonts w:asciiTheme="majorHAnsi" w:hAnsiTheme="majorHAnsi" w:cstheme="majorHAnsi"/>
        </w:rPr>
      </w:pPr>
    </w:p>
    <w:p w14:paraId="7171CF95" w14:textId="77777777" w:rsidR="00392616" w:rsidRPr="001168E2" w:rsidRDefault="006A427C" w:rsidP="00D4170A">
      <w:pPr>
        <w:rPr>
          <w:rFonts w:asciiTheme="majorHAnsi" w:hAnsiTheme="majorHAnsi" w:cstheme="majorHAnsi"/>
          <w:sz w:val="28"/>
          <w:szCs w:val="28"/>
        </w:rPr>
      </w:pPr>
      <w:r w:rsidRPr="001168E2">
        <w:rPr>
          <w:rFonts w:asciiTheme="majorHAnsi" w:hAnsiTheme="majorHAnsi" w:cstheme="majorHAnsi"/>
          <w:sz w:val="28"/>
          <w:szCs w:val="28"/>
        </w:rPr>
        <w:t>Model</w:t>
      </w:r>
    </w:p>
    <w:p w14:paraId="363579D9" w14:textId="77777777" w:rsidR="00392616" w:rsidRPr="001168E2" w:rsidRDefault="006A427C">
      <w:pPr>
        <w:rPr>
          <w:rFonts w:asciiTheme="majorHAnsi" w:hAnsiTheme="majorHAnsi" w:cstheme="majorHAnsi"/>
        </w:rPr>
      </w:pPr>
      <w:proofErr w:type="spellStart"/>
      <w:r w:rsidRPr="001168E2">
        <w:rPr>
          <w:rFonts w:asciiTheme="majorHAnsi" w:hAnsiTheme="majorHAnsi" w:cstheme="majorHAnsi"/>
        </w:rPr>
        <w:t>XGBoost</w:t>
      </w:r>
      <w:proofErr w:type="spellEnd"/>
      <w:r w:rsidRPr="001168E2">
        <w:rPr>
          <w:rFonts w:asciiTheme="majorHAnsi" w:hAnsiTheme="majorHAnsi" w:cstheme="majorHAnsi"/>
        </w:rPr>
        <w:t xml:space="preserve"> was selected for: (</w:t>
      </w:r>
      <w:proofErr w:type="spellStart"/>
      <w:r w:rsidRPr="001168E2">
        <w:rPr>
          <w:rFonts w:asciiTheme="majorHAnsi" w:hAnsiTheme="majorHAnsi" w:cstheme="majorHAnsi"/>
        </w:rPr>
        <w:t>i</w:t>
      </w:r>
      <w:proofErr w:type="spellEnd"/>
      <w:r w:rsidRPr="001168E2">
        <w:rPr>
          <w:rFonts w:asciiTheme="majorHAnsi" w:hAnsiTheme="majorHAnsi" w:cstheme="majorHAnsi"/>
        </w:rPr>
        <w:t xml:space="preserve">) strong performance on structured tabular data at this scale, (ii) microsecond-level inference suitable for Monte Carlo simulation, (iii) native monotonic constraint support (enforcing that degradation cannot “heal” with </w:t>
      </w:r>
      <w:proofErr w:type="spellStart"/>
      <w:r w:rsidRPr="001168E2">
        <w:rPr>
          <w:rFonts w:asciiTheme="majorHAnsi" w:hAnsiTheme="majorHAnsi" w:cstheme="majorHAnsi"/>
        </w:rPr>
        <w:t>tyre</w:t>
      </w:r>
      <w:proofErr w:type="spellEnd"/>
      <w:r w:rsidRPr="001168E2">
        <w:rPr>
          <w:rFonts w:asciiTheme="majorHAnsi" w:hAnsiTheme="majorHAnsi" w:cstheme="majorHAnsi"/>
        </w:rPr>
        <w:t xml:space="preserve"> age), and (iv) interpretable feature importance for race engineer review.</w:t>
      </w:r>
    </w:p>
    <w:p w14:paraId="3C903EB1" w14:textId="77777777" w:rsidR="00392616" w:rsidRPr="001168E2" w:rsidRDefault="006A427C">
      <w:pPr>
        <w:rPr>
          <w:rFonts w:asciiTheme="majorHAnsi" w:hAnsiTheme="majorHAnsi" w:cstheme="majorHAnsi"/>
        </w:rPr>
      </w:pPr>
      <w:r w:rsidRPr="001168E2">
        <w:rPr>
          <w:rFonts w:asciiTheme="majorHAnsi" w:hAnsiTheme="majorHAnsi" w:cstheme="majorHAnsi"/>
        </w:rPr>
        <w:t xml:space="preserve">Bayesian hyperparameter </w:t>
      </w:r>
      <w:proofErr w:type="spellStart"/>
      <w:r w:rsidRPr="001168E2">
        <w:rPr>
          <w:rFonts w:asciiTheme="majorHAnsi" w:hAnsiTheme="majorHAnsi" w:cstheme="majorHAnsi"/>
        </w:rPr>
        <w:t>optimisation</w:t>
      </w:r>
      <w:proofErr w:type="spellEnd"/>
      <w:r w:rsidRPr="001168E2">
        <w:rPr>
          <w:rFonts w:asciiTheme="majorHAnsi" w:hAnsiTheme="majorHAnsi" w:cstheme="majorHAnsi"/>
        </w:rPr>
        <w:t xml:space="preserve"> (</w:t>
      </w:r>
      <w:proofErr w:type="spellStart"/>
      <w:r w:rsidRPr="001168E2">
        <w:rPr>
          <w:rFonts w:asciiTheme="majorHAnsi" w:hAnsiTheme="majorHAnsi" w:cstheme="majorHAnsi"/>
        </w:rPr>
        <w:t>Optuna</w:t>
      </w:r>
      <w:proofErr w:type="spellEnd"/>
      <w:r w:rsidRPr="001168E2">
        <w:rPr>
          <w:rFonts w:asciiTheme="majorHAnsi" w:hAnsiTheme="majorHAnsi" w:cstheme="majorHAnsi"/>
        </w:rPr>
        <w:t xml:space="preserve">, 30 trials) was applied with early stopping (patience = 50 rounds), resulting in a compact model (34 boosting rounds, max depth 4). A monotonic increasing constraint on </w:t>
      </w:r>
      <w:proofErr w:type="spellStart"/>
      <w:r w:rsidRPr="001168E2">
        <w:rPr>
          <w:rFonts w:asciiTheme="majorHAnsi" w:hAnsiTheme="majorHAnsi" w:cstheme="majorHAnsi"/>
        </w:rPr>
        <w:t>TyreAge</w:t>
      </w:r>
      <w:proofErr w:type="spellEnd"/>
      <w:r w:rsidRPr="001168E2">
        <w:rPr>
          <w:rFonts w:asciiTheme="majorHAnsi" w:hAnsiTheme="majorHAnsi" w:cstheme="majorHAnsi"/>
        </w:rPr>
        <w:t xml:space="preserve"> prevents the model from learning spurious recovery patterns from transient noise.</w:t>
      </w:r>
    </w:p>
    <w:p w14:paraId="1D3C698A" w14:textId="195840F0" w:rsidR="00392616" w:rsidRPr="001168E2" w:rsidRDefault="006A427C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1168E2">
        <w:rPr>
          <w:rFonts w:asciiTheme="majorHAnsi" w:hAnsiTheme="majorHAnsi" w:cstheme="majorHAnsi"/>
          <w:sz w:val="28"/>
          <w:szCs w:val="28"/>
        </w:rPr>
        <w:t>Tyre</w:t>
      </w:r>
      <w:proofErr w:type="spellEnd"/>
      <w:r w:rsidRPr="001168E2">
        <w:rPr>
          <w:rFonts w:asciiTheme="majorHAnsi" w:hAnsiTheme="majorHAnsi" w:cstheme="majorHAnsi"/>
          <w:sz w:val="28"/>
          <w:szCs w:val="28"/>
        </w:rPr>
        <w:t xml:space="preserve"> Degradation Prediction Metrics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92616" w:rsidRPr="001168E2" w14:paraId="10992C35" w14:textId="77777777" w:rsidTr="00630059">
        <w:tc>
          <w:tcPr>
            <w:tcW w:w="1728" w:type="dxa"/>
          </w:tcPr>
          <w:p w14:paraId="31A98530" w14:textId="77777777" w:rsidR="00392616" w:rsidRPr="001168E2" w:rsidRDefault="006A427C">
            <w:pPr>
              <w:rPr>
                <w:rFonts w:asciiTheme="majorHAnsi" w:hAnsiTheme="majorHAnsi" w:cstheme="majorHAnsi"/>
              </w:rPr>
            </w:pPr>
            <w:r w:rsidRPr="001168E2">
              <w:rPr>
                <w:rFonts w:asciiTheme="majorHAnsi" w:hAnsiTheme="majorHAnsi" w:cstheme="majorHAnsi"/>
              </w:rPr>
              <w:t>Model</w:t>
            </w:r>
          </w:p>
        </w:tc>
        <w:tc>
          <w:tcPr>
            <w:tcW w:w="1728" w:type="dxa"/>
          </w:tcPr>
          <w:p w14:paraId="4F6742CD" w14:textId="77777777" w:rsidR="00392616" w:rsidRPr="001168E2" w:rsidRDefault="006A427C">
            <w:pPr>
              <w:rPr>
                <w:rFonts w:asciiTheme="majorHAnsi" w:hAnsiTheme="majorHAnsi" w:cstheme="majorHAnsi"/>
              </w:rPr>
            </w:pPr>
            <w:r w:rsidRPr="001168E2">
              <w:rPr>
                <w:rFonts w:asciiTheme="majorHAnsi" w:hAnsiTheme="majorHAnsi" w:cstheme="majorHAnsi"/>
              </w:rPr>
              <w:t>MAE (s)</w:t>
            </w:r>
          </w:p>
        </w:tc>
        <w:tc>
          <w:tcPr>
            <w:tcW w:w="1728" w:type="dxa"/>
          </w:tcPr>
          <w:p w14:paraId="477A8D6F" w14:textId="77777777" w:rsidR="00392616" w:rsidRPr="001168E2" w:rsidRDefault="006A427C">
            <w:pPr>
              <w:rPr>
                <w:rFonts w:asciiTheme="majorHAnsi" w:hAnsiTheme="majorHAnsi" w:cstheme="majorHAnsi"/>
              </w:rPr>
            </w:pPr>
            <w:r w:rsidRPr="001168E2">
              <w:rPr>
                <w:rFonts w:asciiTheme="majorHAnsi" w:hAnsiTheme="majorHAnsi" w:cstheme="majorHAnsi"/>
              </w:rPr>
              <w:t>RMSE (s)</w:t>
            </w:r>
          </w:p>
        </w:tc>
        <w:tc>
          <w:tcPr>
            <w:tcW w:w="1728" w:type="dxa"/>
          </w:tcPr>
          <w:p w14:paraId="4390C8CB" w14:textId="77777777" w:rsidR="00392616" w:rsidRPr="001168E2" w:rsidRDefault="006A427C">
            <w:pPr>
              <w:rPr>
                <w:rFonts w:asciiTheme="majorHAnsi" w:hAnsiTheme="majorHAnsi" w:cstheme="majorHAnsi"/>
              </w:rPr>
            </w:pPr>
            <w:r w:rsidRPr="001168E2">
              <w:rPr>
                <w:rFonts w:asciiTheme="majorHAnsi" w:hAnsiTheme="majorHAnsi" w:cstheme="majorHAnsi"/>
              </w:rPr>
              <w:t>R²</w:t>
            </w:r>
          </w:p>
        </w:tc>
        <w:tc>
          <w:tcPr>
            <w:tcW w:w="1728" w:type="dxa"/>
          </w:tcPr>
          <w:p w14:paraId="2473FC0C" w14:textId="77777777" w:rsidR="00392616" w:rsidRPr="001168E2" w:rsidRDefault="006A427C">
            <w:pPr>
              <w:rPr>
                <w:rFonts w:asciiTheme="majorHAnsi" w:hAnsiTheme="majorHAnsi" w:cstheme="majorHAnsi"/>
              </w:rPr>
            </w:pPr>
            <w:r w:rsidRPr="001168E2">
              <w:rPr>
                <w:rFonts w:asciiTheme="majorHAnsi" w:hAnsiTheme="majorHAnsi" w:cstheme="majorHAnsi"/>
              </w:rPr>
              <w:t>Bias (s)</w:t>
            </w:r>
          </w:p>
        </w:tc>
      </w:tr>
      <w:tr w:rsidR="00392616" w:rsidRPr="001168E2" w14:paraId="059552E0" w14:textId="77777777" w:rsidTr="00630059">
        <w:tc>
          <w:tcPr>
            <w:tcW w:w="1728" w:type="dxa"/>
          </w:tcPr>
          <w:p w14:paraId="5F41AA8B" w14:textId="77777777" w:rsidR="00392616" w:rsidRPr="001168E2" w:rsidRDefault="006A427C">
            <w:pPr>
              <w:rPr>
                <w:rFonts w:asciiTheme="majorHAnsi" w:hAnsiTheme="majorHAnsi" w:cstheme="majorHAnsi"/>
              </w:rPr>
            </w:pPr>
            <w:r w:rsidRPr="001168E2">
              <w:rPr>
                <w:rFonts w:asciiTheme="majorHAnsi" w:hAnsiTheme="majorHAnsi" w:cstheme="majorHAnsi"/>
              </w:rPr>
              <w:t>Global Mean</w:t>
            </w:r>
          </w:p>
        </w:tc>
        <w:tc>
          <w:tcPr>
            <w:tcW w:w="1728" w:type="dxa"/>
          </w:tcPr>
          <w:p w14:paraId="753886A9" w14:textId="77777777" w:rsidR="00392616" w:rsidRPr="001168E2" w:rsidRDefault="006A427C">
            <w:pPr>
              <w:rPr>
                <w:rFonts w:asciiTheme="majorHAnsi" w:hAnsiTheme="majorHAnsi" w:cstheme="majorHAnsi"/>
              </w:rPr>
            </w:pPr>
            <w:r w:rsidRPr="001168E2">
              <w:rPr>
                <w:rFonts w:asciiTheme="majorHAnsi" w:hAnsiTheme="majorHAnsi" w:cstheme="majorHAnsi"/>
              </w:rPr>
              <w:t>1.258</w:t>
            </w:r>
          </w:p>
        </w:tc>
        <w:tc>
          <w:tcPr>
            <w:tcW w:w="1728" w:type="dxa"/>
          </w:tcPr>
          <w:p w14:paraId="1492FE61" w14:textId="77777777" w:rsidR="00392616" w:rsidRPr="001168E2" w:rsidRDefault="006A427C">
            <w:pPr>
              <w:rPr>
                <w:rFonts w:asciiTheme="majorHAnsi" w:hAnsiTheme="majorHAnsi" w:cstheme="majorHAnsi"/>
              </w:rPr>
            </w:pPr>
            <w:r w:rsidRPr="001168E2">
              <w:rPr>
                <w:rFonts w:asciiTheme="majorHAnsi" w:hAnsiTheme="majorHAnsi" w:cstheme="majorHAnsi"/>
              </w:rPr>
              <w:t>1.714</w:t>
            </w:r>
          </w:p>
        </w:tc>
        <w:tc>
          <w:tcPr>
            <w:tcW w:w="1728" w:type="dxa"/>
          </w:tcPr>
          <w:p w14:paraId="663581D0" w14:textId="77777777" w:rsidR="00392616" w:rsidRPr="001168E2" w:rsidRDefault="006A427C">
            <w:pPr>
              <w:rPr>
                <w:rFonts w:asciiTheme="majorHAnsi" w:hAnsiTheme="majorHAnsi" w:cstheme="majorHAnsi"/>
              </w:rPr>
            </w:pPr>
            <w:r w:rsidRPr="001168E2">
              <w:rPr>
                <w:rFonts w:asciiTheme="majorHAnsi" w:hAnsiTheme="majorHAnsi" w:cstheme="majorHAnsi"/>
              </w:rPr>
              <w:t>−0.077</w:t>
            </w:r>
          </w:p>
        </w:tc>
        <w:tc>
          <w:tcPr>
            <w:tcW w:w="1728" w:type="dxa"/>
          </w:tcPr>
          <w:p w14:paraId="2DC1F9B5" w14:textId="77777777" w:rsidR="00392616" w:rsidRPr="001168E2" w:rsidRDefault="006A427C">
            <w:pPr>
              <w:rPr>
                <w:rFonts w:asciiTheme="majorHAnsi" w:hAnsiTheme="majorHAnsi" w:cstheme="majorHAnsi"/>
              </w:rPr>
            </w:pPr>
            <w:r w:rsidRPr="001168E2">
              <w:rPr>
                <w:rFonts w:asciiTheme="majorHAnsi" w:hAnsiTheme="majorHAnsi" w:cstheme="majorHAnsi"/>
              </w:rPr>
              <w:t>−0.460</w:t>
            </w:r>
          </w:p>
        </w:tc>
      </w:tr>
      <w:tr w:rsidR="00392616" w:rsidRPr="001168E2" w14:paraId="52409BF0" w14:textId="77777777" w:rsidTr="00630059">
        <w:tc>
          <w:tcPr>
            <w:tcW w:w="1728" w:type="dxa"/>
          </w:tcPr>
          <w:p w14:paraId="4C98FEBE" w14:textId="77777777" w:rsidR="00392616" w:rsidRPr="001168E2" w:rsidRDefault="006A427C">
            <w:pPr>
              <w:rPr>
                <w:rFonts w:asciiTheme="majorHAnsi" w:hAnsiTheme="majorHAnsi" w:cstheme="majorHAnsi"/>
              </w:rPr>
            </w:pPr>
            <w:r w:rsidRPr="001168E2">
              <w:rPr>
                <w:rFonts w:asciiTheme="majorHAnsi" w:hAnsiTheme="majorHAnsi" w:cstheme="majorHAnsi"/>
              </w:rPr>
              <w:t>Linear Reg (</w:t>
            </w:r>
            <w:proofErr w:type="spellStart"/>
            <w:r w:rsidRPr="001168E2">
              <w:rPr>
                <w:rFonts w:asciiTheme="majorHAnsi" w:hAnsiTheme="majorHAnsi" w:cstheme="majorHAnsi"/>
              </w:rPr>
              <w:t>TyreAge</w:t>
            </w:r>
            <w:proofErr w:type="spellEnd"/>
            <w:r w:rsidRPr="001168E2">
              <w:rPr>
                <w:rFonts w:asciiTheme="majorHAnsi" w:hAnsiTheme="majorHAnsi" w:cstheme="majorHAnsi"/>
              </w:rPr>
              <w:t xml:space="preserve"> only)</w:t>
            </w:r>
          </w:p>
        </w:tc>
        <w:tc>
          <w:tcPr>
            <w:tcW w:w="1728" w:type="dxa"/>
          </w:tcPr>
          <w:p w14:paraId="24718EAD" w14:textId="77777777" w:rsidR="00392616" w:rsidRPr="001168E2" w:rsidRDefault="006A427C">
            <w:pPr>
              <w:rPr>
                <w:rFonts w:asciiTheme="majorHAnsi" w:hAnsiTheme="majorHAnsi" w:cstheme="majorHAnsi"/>
              </w:rPr>
            </w:pPr>
            <w:r w:rsidRPr="001168E2">
              <w:rPr>
                <w:rFonts w:asciiTheme="majorHAnsi" w:hAnsiTheme="majorHAnsi" w:cstheme="majorHAnsi"/>
              </w:rPr>
              <w:t>1.197</w:t>
            </w:r>
          </w:p>
        </w:tc>
        <w:tc>
          <w:tcPr>
            <w:tcW w:w="1728" w:type="dxa"/>
          </w:tcPr>
          <w:p w14:paraId="337B398C" w14:textId="77777777" w:rsidR="00392616" w:rsidRPr="001168E2" w:rsidRDefault="006A427C">
            <w:pPr>
              <w:rPr>
                <w:rFonts w:asciiTheme="majorHAnsi" w:hAnsiTheme="majorHAnsi" w:cstheme="majorHAnsi"/>
              </w:rPr>
            </w:pPr>
            <w:r w:rsidRPr="001168E2">
              <w:rPr>
                <w:rFonts w:asciiTheme="majorHAnsi" w:hAnsiTheme="majorHAnsi" w:cstheme="majorHAnsi"/>
              </w:rPr>
              <w:t>1.633</w:t>
            </w:r>
          </w:p>
        </w:tc>
        <w:tc>
          <w:tcPr>
            <w:tcW w:w="1728" w:type="dxa"/>
          </w:tcPr>
          <w:p w14:paraId="195B7A44" w14:textId="77777777" w:rsidR="00392616" w:rsidRPr="001168E2" w:rsidRDefault="006A427C">
            <w:pPr>
              <w:rPr>
                <w:rFonts w:asciiTheme="majorHAnsi" w:hAnsiTheme="majorHAnsi" w:cstheme="majorHAnsi"/>
              </w:rPr>
            </w:pPr>
            <w:r w:rsidRPr="001168E2">
              <w:rPr>
                <w:rFonts w:asciiTheme="majorHAnsi" w:hAnsiTheme="majorHAnsi" w:cstheme="majorHAnsi"/>
              </w:rPr>
              <w:t>0.022</w:t>
            </w:r>
          </w:p>
        </w:tc>
        <w:tc>
          <w:tcPr>
            <w:tcW w:w="1728" w:type="dxa"/>
          </w:tcPr>
          <w:p w14:paraId="656E4457" w14:textId="77777777" w:rsidR="00392616" w:rsidRPr="001168E2" w:rsidRDefault="006A427C">
            <w:pPr>
              <w:rPr>
                <w:rFonts w:asciiTheme="majorHAnsi" w:hAnsiTheme="majorHAnsi" w:cstheme="majorHAnsi"/>
              </w:rPr>
            </w:pPr>
            <w:r w:rsidRPr="001168E2">
              <w:rPr>
                <w:rFonts w:asciiTheme="majorHAnsi" w:hAnsiTheme="majorHAnsi" w:cstheme="majorHAnsi"/>
              </w:rPr>
              <w:t>−0.405</w:t>
            </w:r>
          </w:p>
        </w:tc>
      </w:tr>
      <w:tr w:rsidR="00392616" w:rsidRPr="001168E2" w14:paraId="0E457BA6" w14:textId="77777777" w:rsidTr="00630059">
        <w:tc>
          <w:tcPr>
            <w:tcW w:w="1728" w:type="dxa"/>
          </w:tcPr>
          <w:p w14:paraId="13AB3A54" w14:textId="77777777" w:rsidR="00392616" w:rsidRPr="001168E2" w:rsidRDefault="006A427C">
            <w:pPr>
              <w:rPr>
                <w:rFonts w:asciiTheme="majorHAnsi" w:hAnsiTheme="majorHAnsi" w:cstheme="majorHAnsi"/>
              </w:rPr>
            </w:pPr>
            <w:r w:rsidRPr="001168E2">
              <w:rPr>
                <w:rFonts w:asciiTheme="majorHAnsi" w:hAnsiTheme="majorHAnsi" w:cstheme="majorHAnsi"/>
              </w:rPr>
              <w:t>Multiple Linear Regression</w:t>
            </w:r>
          </w:p>
        </w:tc>
        <w:tc>
          <w:tcPr>
            <w:tcW w:w="1728" w:type="dxa"/>
          </w:tcPr>
          <w:p w14:paraId="2AE970D3" w14:textId="77777777" w:rsidR="00392616" w:rsidRPr="001168E2" w:rsidRDefault="006A427C">
            <w:pPr>
              <w:rPr>
                <w:rFonts w:asciiTheme="majorHAnsi" w:hAnsiTheme="majorHAnsi" w:cstheme="majorHAnsi"/>
              </w:rPr>
            </w:pPr>
            <w:r w:rsidRPr="001168E2">
              <w:rPr>
                <w:rFonts w:asciiTheme="majorHAnsi" w:hAnsiTheme="majorHAnsi" w:cstheme="majorHAnsi"/>
              </w:rPr>
              <w:t>0.940</w:t>
            </w:r>
          </w:p>
        </w:tc>
        <w:tc>
          <w:tcPr>
            <w:tcW w:w="1728" w:type="dxa"/>
          </w:tcPr>
          <w:p w14:paraId="589A0CFE" w14:textId="77777777" w:rsidR="00392616" w:rsidRPr="001168E2" w:rsidRDefault="006A427C">
            <w:pPr>
              <w:rPr>
                <w:rFonts w:asciiTheme="majorHAnsi" w:hAnsiTheme="majorHAnsi" w:cstheme="majorHAnsi"/>
              </w:rPr>
            </w:pPr>
            <w:r w:rsidRPr="001168E2">
              <w:rPr>
                <w:rFonts w:asciiTheme="majorHAnsi" w:hAnsiTheme="majorHAnsi" w:cstheme="majorHAnsi"/>
              </w:rPr>
              <w:t>1.482</w:t>
            </w:r>
          </w:p>
        </w:tc>
        <w:tc>
          <w:tcPr>
            <w:tcW w:w="1728" w:type="dxa"/>
          </w:tcPr>
          <w:p w14:paraId="28F14AE9" w14:textId="77777777" w:rsidR="00392616" w:rsidRPr="001168E2" w:rsidRDefault="006A427C">
            <w:pPr>
              <w:rPr>
                <w:rFonts w:asciiTheme="majorHAnsi" w:hAnsiTheme="majorHAnsi" w:cstheme="majorHAnsi"/>
              </w:rPr>
            </w:pPr>
            <w:r w:rsidRPr="001168E2">
              <w:rPr>
                <w:rFonts w:asciiTheme="majorHAnsi" w:hAnsiTheme="majorHAnsi" w:cstheme="majorHAnsi"/>
              </w:rPr>
              <w:t>0.195</w:t>
            </w:r>
          </w:p>
        </w:tc>
        <w:tc>
          <w:tcPr>
            <w:tcW w:w="1728" w:type="dxa"/>
          </w:tcPr>
          <w:p w14:paraId="4BD38FEE" w14:textId="77777777" w:rsidR="00392616" w:rsidRPr="001168E2" w:rsidRDefault="006A427C">
            <w:pPr>
              <w:rPr>
                <w:rFonts w:asciiTheme="majorHAnsi" w:hAnsiTheme="majorHAnsi" w:cstheme="majorHAnsi"/>
              </w:rPr>
            </w:pPr>
            <w:r w:rsidRPr="001168E2">
              <w:rPr>
                <w:rFonts w:asciiTheme="majorHAnsi" w:hAnsiTheme="majorHAnsi" w:cstheme="majorHAnsi"/>
              </w:rPr>
              <w:t>−0.001</w:t>
            </w:r>
          </w:p>
        </w:tc>
      </w:tr>
      <w:tr w:rsidR="00392616" w:rsidRPr="001168E2" w14:paraId="3B3EC7BA" w14:textId="77777777" w:rsidTr="00630059">
        <w:tc>
          <w:tcPr>
            <w:tcW w:w="1728" w:type="dxa"/>
          </w:tcPr>
          <w:p w14:paraId="1AA54F25" w14:textId="77777777" w:rsidR="00392616" w:rsidRPr="001168E2" w:rsidRDefault="006A427C">
            <w:pPr>
              <w:rPr>
                <w:rFonts w:asciiTheme="majorHAnsi" w:hAnsiTheme="majorHAnsi" w:cstheme="majorHAnsi"/>
              </w:rPr>
            </w:pPr>
            <w:proofErr w:type="spellStart"/>
            <w:r w:rsidRPr="001168E2">
              <w:rPr>
                <w:rFonts w:asciiTheme="majorHAnsi" w:hAnsiTheme="majorHAnsi" w:cstheme="majorHAnsi"/>
              </w:rPr>
              <w:t>XGBoost</w:t>
            </w:r>
            <w:proofErr w:type="spellEnd"/>
            <w:r w:rsidRPr="001168E2">
              <w:rPr>
                <w:rFonts w:asciiTheme="majorHAnsi" w:hAnsiTheme="majorHAnsi" w:cstheme="majorHAnsi"/>
              </w:rPr>
              <w:t xml:space="preserve"> Baseline</w:t>
            </w:r>
          </w:p>
        </w:tc>
        <w:tc>
          <w:tcPr>
            <w:tcW w:w="1728" w:type="dxa"/>
          </w:tcPr>
          <w:p w14:paraId="52DA0EFD" w14:textId="77777777" w:rsidR="00392616" w:rsidRPr="001168E2" w:rsidRDefault="006A427C">
            <w:pPr>
              <w:rPr>
                <w:rFonts w:asciiTheme="majorHAnsi" w:hAnsiTheme="majorHAnsi" w:cstheme="majorHAnsi"/>
              </w:rPr>
            </w:pPr>
            <w:r w:rsidRPr="001168E2">
              <w:rPr>
                <w:rFonts w:asciiTheme="majorHAnsi" w:hAnsiTheme="majorHAnsi" w:cstheme="majorHAnsi"/>
              </w:rPr>
              <w:t>0.424</w:t>
            </w:r>
          </w:p>
        </w:tc>
        <w:tc>
          <w:tcPr>
            <w:tcW w:w="1728" w:type="dxa"/>
          </w:tcPr>
          <w:p w14:paraId="127DE3DE" w14:textId="77777777" w:rsidR="00392616" w:rsidRPr="001168E2" w:rsidRDefault="006A427C">
            <w:pPr>
              <w:rPr>
                <w:rFonts w:asciiTheme="majorHAnsi" w:hAnsiTheme="majorHAnsi" w:cstheme="majorHAnsi"/>
              </w:rPr>
            </w:pPr>
            <w:r w:rsidRPr="001168E2">
              <w:rPr>
                <w:rFonts w:asciiTheme="majorHAnsi" w:hAnsiTheme="majorHAnsi" w:cstheme="majorHAnsi"/>
              </w:rPr>
              <w:t>0.719</w:t>
            </w:r>
          </w:p>
        </w:tc>
        <w:tc>
          <w:tcPr>
            <w:tcW w:w="1728" w:type="dxa"/>
          </w:tcPr>
          <w:p w14:paraId="029B7AF8" w14:textId="77777777" w:rsidR="00392616" w:rsidRPr="001168E2" w:rsidRDefault="006A427C">
            <w:pPr>
              <w:rPr>
                <w:rFonts w:asciiTheme="majorHAnsi" w:hAnsiTheme="majorHAnsi" w:cstheme="majorHAnsi"/>
              </w:rPr>
            </w:pPr>
            <w:r w:rsidRPr="001168E2">
              <w:rPr>
                <w:rFonts w:asciiTheme="majorHAnsi" w:hAnsiTheme="majorHAnsi" w:cstheme="majorHAnsi"/>
              </w:rPr>
              <w:t>0.841</w:t>
            </w:r>
          </w:p>
        </w:tc>
        <w:tc>
          <w:tcPr>
            <w:tcW w:w="1728" w:type="dxa"/>
          </w:tcPr>
          <w:p w14:paraId="21C91BDE" w14:textId="77777777" w:rsidR="00392616" w:rsidRPr="001168E2" w:rsidRDefault="006A427C">
            <w:pPr>
              <w:rPr>
                <w:rFonts w:asciiTheme="majorHAnsi" w:hAnsiTheme="majorHAnsi" w:cstheme="majorHAnsi"/>
              </w:rPr>
            </w:pPr>
            <w:r w:rsidRPr="001168E2">
              <w:rPr>
                <w:rFonts w:asciiTheme="majorHAnsi" w:hAnsiTheme="majorHAnsi" w:cstheme="majorHAnsi"/>
              </w:rPr>
              <w:t>0.035</w:t>
            </w:r>
          </w:p>
        </w:tc>
      </w:tr>
      <w:tr w:rsidR="00392616" w:rsidRPr="001168E2" w14:paraId="15A6CEE4" w14:textId="77777777" w:rsidTr="00630059">
        <w:tc>
          <w:tcPr>
            <w:tcW w:w="1728" w:type="dxa"/>
          </w:tcPr>
          <w:p w14:paraId="7280FE43" w14:textId="77777777" w:rsidR="00392616" w:rsidRPr="001168E2" w:rsidRDefault="006A427C">
            <w:pPr>
              <w:rPr>
                <w:rFonts w:asciiTheme="majorHAnsi" w:hAnsiTheme="majorHAnsi" w:cstheme="majorHAnsi"/>
              </w:rPr>
            </w:pPr>
            <w:proofErr w:type="spellStart"/>
            <w:r w:rsidRPr="001168E2">
              <w:rPr>
                <w:rFonts w:asciiTheme="majorHAnsi" w:hAnsiTheme="majorHAnsi" w:cstheme="majorHAnsi"/>
              </w:rPr>
              <w:t>XGBoost</w:t>
            </w:r>
            <w:proofErr w:type="spellEnd"/>
            <w:r w:rsidRPr="001168E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1168E2">
              <w:rPr>
                <w:rFonts w:asciiTheme="majorHAnsi" w:hAnsiTheme="majorHAnsi" w:cstheme="majorHAnsi"/>
              </w:rPr>
              <w:t>Optimised</w:t>
            </w:r>
            <w:proofErr w:type="spellEnd"/>
            <w:r w:rsidRPr="001168E2">
              <w:rPr>
                <w:rFonts w:asciiTheme="majorHAnsi" w:hAnsiTheme="majorHAnsi" w:cstheme="majorHAnsi"/>
              </w:rPr>
              <w:t xml:space="preserve"> (Ours)</w:t>
            </w:r>
          </w:p>
        </w:tc>
        <w:tc>
          <w:tcPr>
            <w:tcW w:w="1728" w:type="dxa"/>
          </w:tcPr>
          <w:p w14:paraId="59A74C6B" w14:textId="77777777" w:rsidR="00392616" w:rsidRPr="001168E2" w:rsidRDefault="006A427C">
            <w:pPr>
              <w:rPr>
                <w:rFonts w:asciiTheme="majorHAnsi" w:hAnsiTheme="majorHAnsi" w:cstheme="majorHAnsi"/>
              </w:rPr>
            </w:pPr>
            <w:r w:rsidRPr="001168E2">
              <w:rPr>
                <w:rFonts w:asciiTheme="majorHAnsi" w:hAnsiTheme="majorHAnsi" w:cstheme="majorHAnsi"/>
              </w:rPr>
              <w:t>0.383</w:t>
            </w:r>
          </w:p>
        </w:tc>
        <w:tc>
          <w:tcPr>
            <w:tcW w:w="1728" w:type="dxa"/>
          </w:tcPr>
          <w:p w14:paraId="022B9D49" w14:textId="77777777" w:rsidR="00392616" w:rsidRPr="001168E2" w:rsidRDefault="006A427C">
            <w:pPr>
              <w:rPr>
                <w:rFonts w:asciiTheme="majorHAnsi" w:hAnsiTheme="majorHAnsi" w:cstheme="majorHAnsi"/>
              </w:rPr>
            </w:pPr>
            <w:r w:rsidRPr="001168E2">
              <w:rPr>
                <w:rFonts w:asciiTheme="majorHAnsi" w:hAnsiTheme="majorHAnsi" w:cstheme="majorHAnsi"/>
              </w:rPr>
              <w:t>0.658</w:t>
            </w:r>
          </w:p>
        </w:tc>
        <w:tc>
          <w:tcPr>
            <w:tcW w:w="1728" w:type="dxa"/>
          </w:tcPr>
          <w:p w14:paraId="5E3DA906" w14:textId="77777777" w:rsidR="00392616" w:rsidRPr="001168E2" w:rsidRDefault="006A427C">
            <w:pPr>
              <w:rPr>
                <w:rFonts w:asciiTheme="majorHAnsi" w:hAnsiTheme="majorHAnsi" w:cstheme="majorHAnsi"/>
              </w:rPr>
            </w:pPr>
            <w:r w:rsidRPr="001168E2">
              <w:rPr>
                <w:rFonts w:asciiTheme="majorHAnsi" w:hAnsiTheme="majorHAnsi" w:cstheme="majorHAnsi"/>
              </w:rPr>
              <w:t>0.867</w:t>
            </w:r>
          </w:p>
        </w:tc>
        <w:tc>
          <w:tcPr>
            <w:tcW w:w="1728" w:type="dxa"/>
          </w:tcPr>
          <w:p w14:paraId="7E8A2B29" w14:textId="77777777" w:rsidR="00392616" w:rsidRPr="001168E2" w:rsidRDefault="006A427C">
            <w:pPr>
              <w:rPr>
                <w:rFonts w:asciiTheme="majorHAnsi" w:hAnsiTheme="majorHAnsi" w:cstheme="majorHAnsi"/>
              </w:rPr>
            </w:pPr>
            <w:r w:rsidRPr="001168E2">
              <w:rPr>
                <w:rFonts w:asciiTheme="majorHAnsi" w:hAnsiTheme="majorHAnsi" w:cstheme="majorHAnsi"/>
              </w:rPr>
              <w:t>0.018</w:t>
            </w:r>
          </w:p>
        </w:tc>
      </w:tr>
    </w:tbl>
    <w:p w14:paraId="3B5BB235" w14:textId="77777777" w:rsidR="00392616" w:rsidRPr="001168E2" w:rsidRDefault="00392616">
      <w:pPr>
        <w:rPr>
          <w:rFonts w:asciiTheme="majorHAnsi" w:hAnsiTheme="majorHAnsi" w:cstheme="majorHAnsi"/>
        </w:rPr>
      </w:pPr>
    </w:p>
    <w:p w14:paraId="47D069A1" w14:textId="77777777" w:rsidR="00392616" w:rsidRPr="001168E2" w:rsidRDefault="006A427C">
      <w:pPr>
        <w:rPr>
          <w:rFonts w:asciiTheme="majorHAnsi" w:hAnsiTheme="majorHAnsi" w:cstheme="majorHAnsi"/>
        </w:rPr>
      </w:pPr>
      <w:r w:rsidRPr="001168E2">
        <w:rPr>
          <w:rFonts w:asciiTheme="majorHAnsi" w:hAnsiTheme="majorHAnsi" w:cstheme="majorHAnsi"/>
        </w:rPr>
        <w:t xml:space="preserve">The </w:t>
      </w:r>
      <w:proofErr w:type="spellStart"/>
      <w:r w:rsidRPr="001168E2">
        <w:rPr>
          <w:rFonts w:asciiTheme="majorHAnsi" w:hAnsiTheme="majorHAnsi" w:cstheme="majorHAnsi"/>
        </w:rPr>
        <w:t>optimised</w:t>
      </w:r>
      <w:proofErr w:type="spellEnd"/>
      <w:r w:rsidRPr="001168E2">
        <w:rPr>
          <w:rFonts w:asciiTheme="majorHAnsi" w:hAnsiTheme="majorHAnsi" w:cstheme="majorHAnsi"/>
        </w:rPr>
        <w:t xml:space="preserve"> </w:t>
      </w:r>
      <w:proofErr w:type="spellStart"/>
      <w:r w:rsidRPr="001168E2">
        <w:rPr>
          <w:rFonts w:asciiTheme="majorHAnsi" w:hAnsiTheme="majorHAnsi" w:cstheme="majorHAnsi"/>
        </w:rPr>
        <w:t>XGBoost</w:t>
      </w:r>
      <w:proofErr w:type="spellEnd"/>
      <w:r w:rsidRPr="001168E2">
        <w:rPr>
          <w:rFonts w:asciiTheme="majorHAnsi" w:hAnsiTheme="majorHAnsi" w:cstheme="majorHAnsi"/>
        </w:rPr>
        <w:t xml:space="preserve"> achieves a 59.2% MAE reduction over the best linear baseline, with near-zero systematic bias (+0.018s) — critical for Monte Carlo rollouts where bias accumulates over multi-lap horizons.</w:t>
      </w:r>
    </w:p>
    <w:p w14:paraId="21711F2E" w14:textId="77777777" w:rsidR="00392616" w:rsidRDefault="006A427C">
      <w:pPr>
        <w:rPr>
          <w:rFonts w:asciiTheme="majorHAnsi" w:hAnsiTheme="majorHAnsi" w:cstheme="majorHAnsi"/>
        </w:rPr>
      </w:pPr>
      <w:r w:rsidRPr="001168E2">
        <w:rPr>
          <w:rFonts w:asciiTheme="majorHAnsi" w:hAnsiTheme="majorHAnsi" w:cstheme="majorHAnsi"/>
        </w:rPr>
        <w:lastRenderedPageBreak/>
        <w:t xml:space="preserve">The primary improvement over prior work is the combination of a causally-engineered pace residual target with a monotonically constrained gradient boosting model. While traditional approaches model raw lap times and fail to isolate the </w:t>
      </w:r>
      <w:proofErr w:type="spellStart"/>
      <w:r w:rsidRPr="001168E2">
        <w:rPr>
          <w:rFonts w:asciiTheme="majorHAnsi" w:hAnsiTheme="majorHAnsi" w:cstheme="majorHAnsi"/>
        </w:rPr>
        <w:t>tyre</w:t>
      </w:r>
      <w:proofErr w:type="spellEnd"/>
      <w:r w:rsidRPr="001168E2">
        <w:rPr>
          <w:rFonts w:asciiTheme="majorHAnsi" w:hAnsiTheme="majorHAnsi" w:cstheme="majorHAnsi"/>
        </w:rPr>
        <w:t xml:space="preserve"> wear signal, this approach separates fuel, circuit, and degradation effects. The model dynamically captures non-linear degradation patterns, including the cliff, and operates within sub-50ms latency for full-grid prediction — making it suitable for integration into the real-time Monte Carlo strategy simulation engine.</w:t>
      </w:r>
    </w:p>
    <w:p w14:paraId="771B789C" w14:textId="3E6B49B2" w:rsidR="00C921ED" w:rsidRPr="001168E2" w:rsidRDefault="00D931E2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The main improvement over the </w:t>
      </w:r>
      <w:r w:rsidR="00671242">
        <w:rPr>
          <w:rFonts w:asciiTheme="majorHAnsi" w:hAnsiTheme="majorHAnsi" w:cstheme="majorHAnsi"/>
        </w:rPr>
        <w:t xml:space="preserve">other published work is the combination of </w:t>
      </w:r>
      <w:r w:rsidR="006A23F1" w:rsidRPr="001168E2">
        <w:rPr>
          <w:rFonts w:asciiTheme="majorHAnsi" w:hAnsiTheme="majorHAnsi" w:cstheme="majorHAnsi"/>
        </w:rPr>
        <w:t>causally</w:t>
      </w:r>
      <w:r w:rsidR="006A23F1">
        <w:rPr>
          <w:rFonts w:asciiTheme="majorHAnsi" w:hAnsiTheme="majorHAnsi" w:cstheme="majorHAnsi"/>
        </w:rPr>
        <w:t xml:space="preserve"> </w:t>
      </w:r>
      <w:r w:rsidR="006A23F1" w:rsidRPr="001168E2">
        <w:rPr>
          <w:rFonts w:asciiTheme="majorHAnsi" w:hAnsiTheme="majorHAnsi" w:cstheme="majorHAnsi"/>
        </w:rPr>
        <w:t>engineered pace residual target with a monotonically constrained gradient boosting model.</w:t>
      </w:r>
      <w:r w:rsidR="006A23F1">
        <w:rPr>
          <w:rFonts w:asciiTheme="majorHAnsi" w:hAnsiTheme="majorHAnsi" w:cstheme="majorHAnsi"/>
        </w:rPr>
        <w:t xml:space="preserve"> On one hand </w:t>
      </w:r>
      <w:r w:rsidR="004A251B">
        <w:rPr>
          <w:rFonts w:asciiTheme="majorHAnsi" w:hAnsiTheme="majorHAnsi" w:cstheme="majorHAnsi"/>
        </w:rPr>
        <w:t xml:space="preserve">the traditional approaches model raw lap times and fails to isolate the </w:t>
      </w:r>
      <w:proofErr w:type="spellStart"/>
      <w:r w:rsidR="004A251B">
        <w:rPr>
          <w:rFonts w:asciiTheme="majorHAnsi" w:hAnsiTheme="majorHAnsi" w:cstheme="majorHAnsi"/>
        </w:rPr>
        <w:t>tyre</w:t>
      </w:r>
      <w:proofErr w:type="spellEnd"/>
      <w:r w:rsidR="004A251B">
        <w:rPr>
          <w:rFonts w:asciiTheme="majorHAnsi" w:hAnsiTheme="majorHAnsi" w:cstheme="majorHAnsi"/>
        </w:rPr>
        <w:t xml:space="preserve"> wear </w:t>
      </w:r>
      <w:r w:rsidR="002B1B9A">
        <w:rPr>
          <w:rFonts w:asciiTheme="majorHAnsi" w:hAnsiTheme="majorHAnsi" w:cstheme="majorHAnsi"/>
        </w:rPr>
        <w:t xml:space="preserve">, our approach </w:t>
      </w:r>
      <w:proofErr w:type="spellStart"/>
      <w:r w:rsidR="002B1B9A">
        <w:rPr>
          <w:rFonts w:asciiTheme="majorHAnsi" w:hAnsiTheme="majorHAnsi" w:cstheme="majorHAnsi"/>
        </w:rPr>
        <w:t>sperates</w:t>
      </w:r>
      <w:proofErr w:type="spellEnd"/>
      <w:r w:rsidR="002B1B9A">
        <w:rPr>
          <w:rFonts w:asciiTheme="majorHAnsi" w:hAnsiTheme="majorHAnsi" w:cstheme="majorHAnsi"/>
        </w:rPr>
        <w:t xml:space="preserve"> fuel , circuit and degradation effects. </w:t>
      </w:r>
      <w:r w:rsidR="008A7699" w:rsidRPr="001168E2">
        <w:rPr>
          <w:rFonts w:asciiTheme="majorHAnsi" w:hAnsiTheme="majorHAnsi" w:cstheme="majorHAnsi"/>
        </w:rPr>
        <w:t>The model dynamically captures non-linear degradation patterns, including the cliff, and operates within su</w:t>
      </w:r>
      <w:r w:rsidR="008A7699">
        <w:rPr>
          <w:rFonts w:asciiTheme="majorHAnsi" w:hAnsiTheme="majorHAnsi" w:cstheme="majorHAnsi"/>
        </w:rPr>
        <w:t xml:space="preserve">b </w:t>
      </w:r>
      <w:r w:rsidR="008A7699" w:rsidRPr="001168E2">
        <w:rPr>
          <w:rFonts w:asciiTheme="majorHAnsi" w:hAnsiTheme="majorHAnsi" w:cstheme="majorHAnsi"/>
        </w:rPr>
        <w:t>50ms latency for full</w:t>
      </w:r>
      <w:r w:rsidR="00C71480">
        <w:rPr>
          <w:rFonts w:asciiTheme="majorHAnsi" w:hAnsiTheme="majorHAnsi" w:cstheme="majorHAnsi"/>
        </w:rPr>
        <w:t xml:space="preserve"> circuit </w:t>
      </w:r>
      <w:r w:rsidR="008A7699" w:rsidRPr="001168E2">
        <w:rPr>
          <w:rFonts w:asciiTheme="majorHAnsi" w:hAnsiTheme="majorHAnsi" w:cstheme="majorHAnsi"/>
        </w:rPr>
        <w:t>prediction</w:t>
      </w:r>
      <w:r w:rsidR="008A7699">
        <w:rPr>
          <w:rFonts w:asciiTheme="majorHAnsi" w:hAnsiTheme="majorHAnsi" w:cstheme="majorHAnsi"/>
        </w:rPr>
        <w:t xml:space="preserve"> </w:t>
      </w:r>
      <w:r w:rsidR="008A7699" w:rsidRPr="001168E2">
        <w:rPr>
          <w:rFonts w:asciiTheme="majorHAnsi" w:hAnsiTheme="majorHAnsi" w:cstheme="majorHAnsi"/>
        </w:rPr>
        <w:t xml:space="preserve">making it suitable for integration into the </w:t>
      </w:r>
      <w:proofErr w:type="spellStart"/>
      <w:r w:rsidR="008A7699" w:rsidRPr="001168E2">
        <w:rPr>
          <w:rFonts w:asciiTheme="majorHAnsi" w:hAnsiTheme="majorHAnsi" w:cstheme="majorHAnsi"/>
        </w:rPr>
        <w:t>real</w:t>
      </w:r>
      <w:r w:rsidR="008A7699">
        <w:rPr>
          <w:rFonts w:asciiTheme="majorHAnsi" w:hAnsiTheme="majorHAnsi" w:cstheme="majorHAnsi"/>
        </w:rPr>
        <w:t>t</w:t>
      </w:r>
      <w:r w:rsidR="008A7699" w:rsidRPr="001168E2">
        <w:rPr>
          <w:rFonts w:asciiTheme="majorHAnsi" w:hAnsiTheme="majorHAnsi" w:cstheme="majorHAnsi"/>
        </w:rPr>
        <w:t>ime</w:t>
      </w:r>
      <w:proofErr w:type="spellEnd"/>
      <w:r w:rsidR="008A7699" w:rsidRPr="001168E2">
        <w:rPr>
          <w:rFonts w:asciiTheme="majorHAnsi" w:hAnsiTheme="majorHAnsi" w:cstheme="majorHAnsi"/>
        </w:rPr>
        <w:t xml:space="preserve"> Monte Carlo strategy simulation engine.</w:t>
      </w:r>
    </w:p>
    <w:p w14:paraId="439286BD" w14:textId="77777777" w:rsidR="00594DC4" w:rsidRPr="001168E2" w:rsidRDefault="00594DC4">
      <w:pPr>
        <w:rPr>
          <w:rFonts w:asciiTheme="majorHAnsi" w:hAnsiTheme="majorHAnsi" w:cstheme="majorHAnsi"/>
        </w:rPr>
      </w:pPr>
    </w:p>
    <w:p w14:paraId="13C80549" w14:textId="663707E1" w:rsidR="00594DC4" w:rsidRPr="001168E2" w:rsidRDefault="00594DC4" w:rsidP="00461469">
      <w:pPr>
        <w:jc w:val="center"/>
        <w:rPr>
          <w:rFonts w:asciiTheme="majorHAnsi" w:hAnsiTheme="majorHAnsi" w:cstheme="majorHAnsi"/>
        </w:rPr>
      </w:pPr>
      <w:r w:rsidRPr="001168E2">
        <w:rPr>
          <w:rFonts w:asciiTheme="majorHAnsi" w:hAnsiTheme="majorHAnsi" w:cstheme="majorHAnsi"/>
          <w:noProof/>
        </w:rPr>
        <w:drawing>
          <wp:inline distT="0" distB="0" distL="0" distR="0" wp14:anchorId="31D71A05" wp14:editId="240DF421">
            <wp:extent cx="4114800" cy="4114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ual_vs_predic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619AF" w14:textId="47E09743" w:rsidR="00594DC4" w:rsidRPr="001168E2" w:rsidRDefault="00594DC4" w:rsidP="00461469">
      <w:pPr>
        <w:jc w:val="center"/>
        <w:rPr>
          <w:rFonts w:asciiTheme="majorHAnsi" w:hAnsiTheme="majorHAnsi" w:cstheme="majorHAnsi"/>
        </w:rPr>
      </w:pPr>
      <w:r w:rsidRPr="001168E2">
        <w:rPr>
          <w:rFonts w:asciiTheme="majorHAnsi" w:hAnsiTheme="majorHAnsi" w:cstheme="majorHAnsi"/>
        </w:rPr>
        <w:t xml:space="preserve">Above is the Actual Vs Predicted </w:t>
      </w:r>
      <w:r w:rsidR="00461469" w:rsidRPr="001168E2">
        <w:rPr>
          <w:rFonts w:asciiTheme="majorHAnsi" w:hAnsiTheme="majorHAnsi" w:cstheme="majorHAnsi"/>
        </w:rPr>
        <w:t xml:space="preserve">speed decline due to the </w:t>
      </w:r>
      <w:proofErr w:type="spellStart"/>
      <w:r w:rsidR="00461469" w:rsidRPr="001168E2">
        <w:rPr>
          <w:rFonts w:asciiTheme="majorHAnsi" w:hAnsiTheme="majorHAnsi" w:cstheme="majorHAnsi"/>
        </w:rPr>
        <w:t>Tyre</w:t>
      </w:r>
      <w:proofErr w:type="spellEnd"/>
      <w:r w:rsidR="00461469" w:rsidRPr="001168E2">
        <w:rPr>
          <w:rFonts w:asciiTheme="majorHAnsi" w:hAnsiTheme="majorHAnsi" w:cstheme="majorHAnsi"/>
        </w:rPr>
        <w:t xml:space="preserve"> Degradation over time.</w:t>
      </w:r>
    </w:p>
    <w:p w14:paraId="0303BCA0" w14:textId="77777777" w:rsidR="00461469" w:rsidRPr="001168E2" w:rsidRDefault="00461469" w:rsidP="00461469">
      <w:pPr>
        <w:jc w:val="center"/>
        <w:rPr>
          <w:rFonts w:asciiTheme="majorHAnsi" w:hAnsiTheme="majorHAnsi" w:cstheme="majorHAnsi"/>
        </w:rPr>
      </w:pPr>
    </w:p>
    <w:p w14:paraId="4D74D3E5" w14:textId="77777777" w:rsidR="00461469" w:rsidRDefault="00461469" w:rsidP="00461469">
      <w:pPr>
        <w:jc w:val="center"/>
      </w:pPr>
    </w:p>
    <w:sectPr w:rsidR="0046146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9557516">
    <w:abstractNumId w:val="8"/>
  </w:num>
  <w:num w:numId="2" w16cid:durableId="1608733426">
    <w:abstractNumId w:val="6"/>
  </w:num>
  <w:num w:numId="3" w16cid:durableId="1996765352">
    <w:abstractNumId w:val="5"/>
  </w:num>
  <w:num w:numId="4" w16cid:durableId="468672755">
    <w:abstractNumId w:val="4"/>
  </w:num>
  <w:num w:numId="5" w16cid:durableId="797840033">
    <w:abstractNumId w:val="7"/>
  </w:num>
  <w:num w:numId="6" w16cid:durableId="1618833258">
    <w:abstractNumId w:val="3"/>
  </w:num>
  <w:num w:numId="7" w16cid:durableId="1893229331">
    <w:abstractNumId w:val="2"/>
  </w:num>
  <w:num w:numId="8" w16cid:durableId="1504276540">
    <w:abstractNumId w:val="1"/>
  </w:num>
  <w:num w:numId="9" w16cid:durableId="1262303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60D1"/>
    <w:rsid w:val="00100F48"/>
    <w:rsid w:val="001168E2"/>
    <w:rsid w:val="0015074B"/>
    <w:rsid w:val="00180B43"/>
    <w:rsid w:val="001923C8"/>
    <w:rsid w:val="0021499F"/>
    <w:rsid w:val="0029639D"/>
    <w:rsid w:val="002B1B9A"/>
    <w:rsid w:val="00326F90"/>
    <w:rsid w:val="003659DF"/>
    <w:rsid w:val="0037460E"/>
    <w:rsid w:val="00387F86"/>
    <w:rsid w:val="00392616"/>
    <w:rsid w:val="00414639"/>
    <w:rsid w:val="00461469"/>
    <w:rsid w:val="00482CBC"/>
    <w:rsid w:val="004A251B"/>
    <w:rsid w:val="004F4F65"/>
    <w:rsid w:val="005063D6"/>
    <w:rsid w:val="00514D91"/>
    <w:rsid w:val="005269FA"/>
    <w:rsid w:val="00594DC4"/>
    <w:rsid w:val="005E3744"/>
    <w:rsid w:val="00630059"/>
    <w:rsid w:val="00630534"/>
    <w:rsid w:val="00637311"/>
    <w:rsid w:val="00671242"/>
    <w:rsid w:val="00685A58"/>
    <w:rsid w:val="006A2281"/>
    <w:rsid w:val="006A23F1"/>
    <w:rsid w:val="006A427C"/>
    <w:rsid w:val="007D52B6"/>
    <w:rsid w:val="008A7699"/>
    <w:rsid w:val="008C66D8"/>
    <w:rsid w:val="0095064C"/>
    <w:rsid w:val="009C2728"/>
    <w:rsid w:val="009F3B19"/>
    <w:rsid w:val="00A86481"/>
    <w:rsid w:val="00AA1D8D"/>
    <w:rsid w:val="00AF2DD0"/>
    <w:rsid w:val="00B47730"/>
    <w:rsid w:val="00C0229E"/>
    <w:rsid w:val="00C55304"/>
    <w:rsid w:val="00C71480"/>
    <w:rsid w:val="00C921ED"/>
    <w:rsid w:val="00CB0664"/>
    <w:rsid w:val="00CC6200"/>
    <w:rsid w:val="00D154AC"/>
    <w:rsid w:val="00D26DD1"/>
    <w:rsid w:val="00D373E9"/>
    <w:rsid w:val="00D4170A"/>
    <w:rsid w:val="00D931E2"/>
    <w:rsid w:val="00DB022C"/>
    <w:rsid w:val="00E72964"/>
    <w:rsid w:val="00E743A4"/>
    <w:rsid w:val="00F80D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7057F70-A1B4-4765-8E02-6CA0DBB40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829</Words>
  <Characters>4727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Rushil Patel</cp:lastModifiedBy>
  <cp:revision>49</cp:revision>
  <dcterms:created xsi:type="dcterms:W3CDTF">2013-12-23T23:15:00Z</dcterms:created>
  <dcterms:modified xsi:type="dcterms:W3CDTF">2026-09-05T16:26:00Z</dcterms:modified>
  <cp:category/>
</cp:coreProperties>
</file>